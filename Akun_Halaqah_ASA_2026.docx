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AKUN HALAQAH</w:t>
      </w:r>
    </w:p>
    <w:p>
      <w:pPr>
        <w:jc w:val="center"/>
      </w:pPr>
      <w:r>
        <w:rPr>
          <w:b/>
          <w:sz w:val="24"/>
        </w:rPr>
        <w:t>ASA 2026</w:t>
      </w:r>
    </w:p>
    <w:p>
      <w:r>
        <w:t># Akun Halaqah - ASA 2026</w:t>
      </w:r>
    </w:p>
    <w:p>
      <w:r>
        <w:t>&gt; Default Password: 123456 (semua akun kecuali Super Admin)</w:t>
      </w:r>
    </w:p>
    <w:p>
      <w:r>
        <w:t>&gt; Super Admin Password:</w:t>
      </w:r>
    </w:p>
    <w:p>
      <w:r>
        <w:t>&gt; Login URL: https\://halaqah-chi.vercel.app/login</w:t>
      </w:r>
    </w:p>
    <w:p>
      <w:r>
        <w:t>## Super Admin</w:t>
      </w:r>
    </w:p>
    <w:p>
      <w:r>
        <w:t>| Nama | Login (NIM) | Email | Password |</w:t>
      </w:r>
    </w:p>
    <w:p>
      <w:r>
        <w:t>|------|-------------|-------|----------|</w:t>
      </w:r>
    </w:p>
    <w:p>
      <w:r>
        <w:t>| Haikal Fatwa Rachmansyah | 23122019 | awaaaaja@gmail.com |  |</w:t>
      </w:r>
    </w:p>
    <w:p>
      <w:r>
        <w:t>## Admin / Murabbi (46 akun)</w:t>
      </w:r>
    </w:p>
    <w:p>
      <w:r>
        <w:t>Login pakai email. Password: 123456</w:t>
      </w:r>
    </w:p>
    <w:p>
      <w:r>
        <w:t>| Nama | Email | Kelompok |</w:t>
      </w:r>
    </w:p>
    <w:p>
      <w:r>
        <w:t>|------|-------|----------|</w:t>
      </w:r>
    </w:p>
    <w:p>
      <w:r>
        <w:t>| Ahmad | ahmad@mentor.halaqah.com | Kelompok 7 Ikhwan |</w:t>
      </w:r>
    </w:p>
    <w:p>
      <w:r>
        <w:t>| Alif Nofri Rahmat | alif.nofri.rahmat@mentor.halaqah.com | Kelompok 5 Ikhwan |</w:t>
      </w:r>
    </w:p>
    <w:p>
      <w:r>
        <w:t>| Annelia | annelia@mentor.halaqah.com | Kelompok 33 Akhwat |</w:t>
      </w:r>
    </w:p>
    <w:p>
      <w:r>
        <w:t>| Annisa Tufaila | annisa.tufaila@mentor.halaqah.com | Kelompok 13 Akhwat |</w:t>
      </w:r>
    </w:p>
    <w:p>
      <w:r>
        <w:t>| Dinda Melani Putri | dinda.melani.putri@mentor.halaqah.com | Kelompok 18 Akhwat |</w:t>
      </w:r>
    </w:p>
    <w:p>
      <w:r>
        <w:t>| Dio Muhammad Fajar | dio.muhammad.fajar@mentor.halaqah.com | Kelompok 1 Ikhwan |</w:t>
      </w:r>
    </w:p>
    <w:p>
      <w:r>
        <w:t>| Fatimah Isa | fatimah.isa@mentor.halaqah.com | Kelompok 23 Akhwat |</w:t>
      </w:r>
    </w:p>
    <w:p>
      <w:r>
        <w:t>| Gaida Suraya | gaida.suraya@mentor.halaqah.com | Kelompok 19 Akhwat |</w:t>
      </w:r>
    </w:p>
    <w:p>
      <w:r>
        <w:t>| Ghina Rhaudatul Khumaira | ghina.rhaudatul.khumaira@mentor.halaqah.com | Kelompok 8 Akhwat |</w:t>
      </w:r>
    </w:p>
    <w:p>
      <w:r>
        <w:t>| Gusmianti prima putri | gusmianti.prima.putri@mentor.halaqah.com | Kelompok 22 Akhwat |</w:t>
      </w:r>
    </w:p>
    <w:p>
      <w:r>
        <w:t>| Hadi | hadi@mentor.halaqah.com | Kelompok 11 Ikhwan |</w:t>
      </w:r>
    </w:p>
    <w:p>
      <w:r>
        <w:t>| Hafizah Jenia Putri | hafizah.jenia.putri@mentor.halaqah.com | Kelompok 29 Akhwat |</w:t>
      </w:r>
    </w:p>
    <w:p>
      <w:r>
        <w:t>| Hanifah Syahrani | hanifah.syahrani@mentor.halaqah.com | Kelompok 3 Akhwat |</w:t>
      </w:r>
    </w:p>
    <w:p>
      <w:r>
        <w:t>| Irna | irna@mentor.halaqah.com | Kelompok 26 Akhwat |</w:t>
      </w:r>
    </w:p>
    <w:p>
      <w:r>
        <w:t>| Jumah Hidayat | jumah.hidayat@mentor.halaqah.com | Kelompok 8 Ikhwan |</w:t>
      </w:r>
    </w:p>
    <w:p>
      <w:r>
        <w:t>| Khalillah Khairun Nisa | khalillah.khairun.nisa@mentor.halaqah.com | Kelompok 12 Akhwat |</w:t>
      </w:r>
    </w:p>
    <w:p>
      <w:r>
        <w:t>| Lusi Anggraini | lusi.anggraini@mentor.halaqah.com | Kelompok 28 Akhwat |</w:t>
      </w:r>
    </w:p>
    <w:p>
      <w:r>
        <w:t>| May Syaroh AnNajmi | may.syaroh.annajmi@mentor.halaqah.com | Kelompok 32 Akhwat |</w:t>
      </w:r>
    </w:p>
    <w:p>
      <w:r>
        <w:t>| Muhammad Bayo Harahap | muhammad.bayo.harahap@mentor.halaqah.com | Kelompok 3 Ikhwan |</w:t>
      </w:r>
    </w:p>
    <w:p>
      <w:r>
        <w:t>| Muhammad Dika | muhammad.dika@mentor.halaqah.com | Kelompok 9 Ikhwan |</w:t>
      </w:r>
    </w:p>
    <w:p>
      <w:r>
        <w:t>| Nadia Zahra | nadia.zahra@mentor.halaqah.com | Kelompok 24 Akhwat |</w:t>
      </w:r>
    </w:p>
    <w:p>
      <w:r>
        <w:t>| Najwa Sharina | najwa.sharina@mentor.halaqah.com | Kelompok 35 Akhwat |</w:t>
      </w:r>
    </w:p>
    <w:p>
      <w:r>
        <w:t>| Niken | niken@mentor.halaqah.com | Kelompok 27 Akhwat |</w:t>
      </w:r>
    </w:p>
    <w:p>
      <w:r>
        <w:t>| Onilia Rahma Putri | onilia.rahma.putri@mentor.halaqah.com | Kelompok 16 Akhwat |</w:t>
      </w:r>
    </w:p>
    <w:p>
      <w:r>
        <w:t>| Putri Handayani | putri.handayani@mentor.halaqah.com | Kelompok 34 Akhwat |</w:t>
      </w:r>
    </w:p>
    <w:p>
      <w:r>
        <w:t>| Putri Nurul Asyifa | putri.nurul.asyifa@mentor.halaqah.com | Kelompok 10 Akhwat |</w:t>
      </w:r>
    </w:p>
    <w:p>
      <w:r>
        <w:t>| Rahma Dinda Annisa | rahma.dinda.annisa@mentor.halaqah.com | Kelompok 20 Akhwat |</w:t>
      </w:r>
    </w:p>
    <w:p>
      <w:r>
        <w:t>| Rahsuki Fajri | rahsuki.fajri@mentor.halaqah.com | Kelompok 2 Ikhwan |</w:t>
      </w:r>
    </w:p>
    <w:p>
      <w:r>
        <w:t>| Raudatul Jannah | raudatul.jannah@mentor.halaqah.com | Kelompok 31 Akhwat |</w:t>
      </w:r>
    </w:p>
    <w:p>
      <w:r>
        <w:t>| Redatur Rahma | redatur.rahma@mentor.halaqah.com | Kelompok 15 Akhwat |</w:t>
      </w:r>
    </w:p>
    <w:p>
      <w:r>
        <w:t>| Ronaldo Putra | ronaldo.putra@mentor.halaqah.com | Kelompok 6 Ikhwan |</w:t>
      </w:r>
    </w:p>
    <w:p>
      <w:r>
        <w:t>| Safitri Kusuma Dewi | safitri.kusuma.dewi@mentor.halaqah.com | Kelompok 14 Akhwat |</w:t>
      </w:r>
    </w:p>
    <w:p>
      <w:r>
        <w:t>| Salsabila Azura | salsabila.azura@mentor.halaqah.com | Kelompok 11 Akhwat |</w:t>
      </w:r>
    </w:p>
    <w:p>
      <w:r>
        <w:t>| Salsabila Febriyanti | salsabila.febriyanti@mentor.halaqah.com | Kelompok 9 Akhwat |</w:t>
      </w:r>
    </w:p>
    <w:p>
      <w:r>
        <w:t>| Sausan Dzakirah | sausan.dzakirah@mentor.halaqah.com | Kelompok 4 Akhwat |</w:t>
      </w:r>
    </w:p>
    <w:p>
      <w:r>
        <w:t>| Selfani Putri | selfani.putri@mentor.halaqah.com | Kelompok 6 Akhwat |</w:t>
      </w:r>
    </w:p>
    <w:p>
      <w:r>
        <w:t>| Selfiani | selfiani@mentor.halaqah.com | Kelompok 7 Akhwat |</w:t>
      </w:r>
    </w:p>
    <w:p>
      <w:r>
        <w:t>| Sofhia Adnata | sofhia.adnata@mentor.halaqah.com | Kelompok 5 Akhwat |</w:t>
      </w:r>
    </w:p>
    <w:p>
      <w:r>
        <w:t>| Subeno | subeno@mentor.halaqah.com | Kelompok 10 Ikhwan |</w:t>
      </w:r>
    </w:p>
    <w:p>
      <w:r>
        <w:t>| Syifa Nurhaimi | syifa.nurhaimi@mentor.halaqah.com | Kelompok 25 Akhwat |</w:t>
      </w:r>
    </w:p>
    <w:p>
      <w:r>
        <w:t>| Syifa Nurshiami | syifa.nurshiami@mentor.halaqah.com | Kelompok 21 Akhwat |</w:t>
      </w:r>
    </w:p>
    <w:p>
      <w:r>
        <w:t>| Vivi ayu lestari | vivi.ayu.lestari@mentor.halaqah.com | Kelompok 17 Akhwat |</w:t>
      </w:r>
    </w:p>
    <w:p>
      <w:r>
        <w:t>| Widya | widya@mentor.halaqah.com | Kelompok 1 Akhwat |</w:t>
      </w:r>
    </w:p>
    <w:p>
      <w:r>
        <w:t>| Zikri Esa Zulhijah | zikri.esa.zulhijah@mentor.halaqah.com | Kelompok 2 Akhwat |</w:t>
      </w:r>
    </w:p>
    <w:p>
      <w:r>
        <w:t>| Zilda Ramadhani | zilda.ramadhani@mentor.halaqah.com | Kelompok 30 Akhwat |</w:t>
      </w:r>
    </w:p>
    <w:p>
      <w:r>
        <w:t>| Zulhendri | zulhendri@mentor.halaqah.com | Kelompok 4 Ikhwan |</w:t>
      </w:r>
    </w:p>
    <w:p>
      <w:r>
        <w:t>## User / Peserta (534 akun)</w:t>
      </w:r>
    </w:p>
    <w:p>
      <w:r>
        <w:t>Login pakai NIM. Password: 123456</w:t>
      </w:r>
    </w:p>
    <w:p>
      <w:r>
        <w:t>### Kelompok 1 Ikhwan (7 orang)</w:t>
      </w:r>
    </w:p>
    <w:p>
      <w:r>
        <w:t>| Nama | NIM |</w:t>
      </w:r>
    </w:p>
    <w:p>
      <w:r>
        <w:t>|------|-----|</w:t>
      </w:r>
    </w:p>
    <w:p>
      <w:r>
        <w:t>| Abdul Aziz | ASA26008 |</w:t>
      </w:r>
    </w:p>
    <w:p>
      <w:r>
        <w:t>| Ahmad Fajri Hanif Ader | ASA26002 |</w:t>
      </w:r>
    </w:p>
    <w:p>
      <w:r>
        <w:t>| Hilmy Hasan | ASA26009 |</w:t>
      </w:r>
    </w:p>
    <w:p>
      <w:r>
        <w:t>| IKHSANU REZKY AZ | ASA26010 |</w:t>
      </w:r>
    </w:p>
    <w:p>
      <w:r>
        <w:t>| Muhammad 'Aqil | ASA26007 |</w:t>
      </w:r>
    </w:p>
    <w:p>
      <w:r>
        <w:t>| Muhammad Fauzi Ahsan | ASA26006 |</w:t>
      </w:r>
    </w:p>
    <w:p>
      <w:r>
        <w:t>| Zuhdi Abdillah | ASA26004 |</w:t>
      </w:r>
    </w:p>
    <w:p>
      <w:r>
        <w:t>### Kelompok 2 Ikhwan (7 orang)</w:t>
      </w:r>
    </w:p>
    <w:p>
      <w:r>
        <w:t>| Nama | NIM |</w:t>
      </w:r>
    </w:p>
    <w:p>
      <w:r>
        <w:t>|------|-----|</w:t>
      </w:r>
    </w:p>
    <w:p>
      <w:r>
        <w:t>| AGUNG SANDIA MALIK | ASA26018 |</w:t>
      </w:r>
    </w:p>
    <w:p>
      <w:r>
        <w:t>| Ahmad Qoid Fathulhaq | ASA26005 |</w:t>
      </w:r>
    </w:p>
    <w:p>
      <w:r>
        <w:t>| Daffa Maulana | ASA26012 |</w:t>
      </w:r>
    </w:p>
    <w:p>
      <w:r>
        <w:t>| Fahri ramadhan | ASA26019 |</w:t>
      </w:r>
    </w:p>
    <w:p>
      <w:r>
        <w:t>| Julki Ardian Saputra | ASA26013 |</w:t>
      </w:r>
    </w:p>
    <w:p>
      <w:r>
        <w:t>| Muhammad Gilang | ASA26014 |</w:t>
      </w:r>
    </w:p>
    <w:p>
      <w:r>
        <w:t>| Muhammad Jundi Alfaruqi | ASA26003 |</w:t>
      </w:r>
    </w:p>
    <w:p>
      <w:r>
        <w:t>### Kelompok 3 Ikhwan (13 orang)</w:t>
      </w:r>
    </w:p>
    <w:p>
      <w:r>
        <w:t>| Nama | NIM |</w:t>
      </w:r>
    </w:p>
    <w:p>
      <w:r>
        <w:t>|------|-----|</w:t>
      </w:r>
    </w:p>
    <w:p>
      <w:r>
        <w:t>| Alberta Wijaya | ASA26030 |</w:t>
      </w:r>
    </w:p>
    <w:p>
      <w:r>
        <w:t>| Arif Saputra | ASA26024 |</w:t>
      </w:r>
    </w:p>
    <w:p>
      <w:r>
        <w:t>| Arifal Yendri | ASA26021 |</w:t>
      </w:r>
    </w:p>
    <w:p>
      <w:r>
        <w:t>| Biyan Saktian | ASA26015 |</w:t>
      </w:r>
    </w:p>
    <w:p>
      <w:r>
        <w:t>| Fabian Rambe | ASA26022 |</w:t>
      </w:r>
    </w:p>
    <w:p>
      <w:r>
        <w:t>| Gibraltar Asy Syarif | ASA26020 |</w:t>
      </w:r>
    </w:p>
    <w:p>
      <w:r>
        <w:t>| Gusri Rehan | ASA26025 |</w:t>
      </w:r>
    </w:p>
    <w:p>
      <w:r>
        <w:t>| HAMRIZAN | ASA26028 |</w:t>
      </w:r>
    </w:p>
    <w:p>
      <w:r>
        <w:t>| HYZAM HAMULIAN | ASA26029 |</w:t>
      </w:r>
    </w:p>
    <w:p>
      <w:r>
        <w:t>| Jaihan Akbar | ASA26026 |</w:t>
      </w:r>
    </w:p>
    <w:p>
      <w:r>
        <w:t>| KHAIRUL ANWAR | ASA26031 |</w:t>
      </w:r>
    </w:p>
    <w:p>
      <w:r>
        <w:t>| NAUVAL MAHARDIKA | ASA26027 |</w:t>
      </w:r>
    </w:p>
    <w:p>
      <w:r>
        <w:t>| Rafi AndeskiPutra | ASA26023 |</w:t>
      </w:r>
    </w:p>
    <w:p>
      <w:r>
        <w:t>### Kelompok 4 Ikhwan (11 orang)</w:t>
      </w:r>
    </w:p>
    <w:p>
      <w:r>
        <w:t>| Nama | NIM |</w:t>
      </w:r>
    </w:p>
    <w:p>
      <w:r>
        <w:t>|------|-----|</w:t>
      </w:r>
    </w:p>
    <w:p>
      <w:r>
        <w:t>| Afiq Mahari | ASA26038 |</w:t>
      </w:r>
    </w:p>
    <w:p>
      <w:r>
        <w:t>| Agustian Renaldi Putra | ASA26037 |</w:t>
      </w:r>
    </w:p>
    <w:p>
      <w:r>
        <w:t>| AR RIDHO GHANI | ASA26033 |</w:t>
      </w:r>
    </w:p>
    <w:p>
      <w:r>
        <w:t>| fajar akbar abrasif | ASA26035 |</w:t>
      </w:r>
    </w:p>
    <w:p>
      <w:r>
        <w:t>| FAREL HAMDANI | ASA26032 |</w:t>
      </w:r>
    </w:p>
    <w:p>
      <w:r>
        <w:t>| Fathir rahmadan | ASA26036 |</w:t>
      </w:r>
    </w:p>
    <w:p>
      <w:r>
        <w:t>| M. Ilman saputra | ASA26040 |</w:t>
      </w:r>
    </w:p>
    <w:p>
      <w:r>
        <w:t>| Muhammad Gafi | ASA26039 |</w:t>
      </w:r>
    </w:p>
    <w:p>
      <w:r>
        <w:t>| Muhammad Zikri Alkarim | ASA26042 |</w:t>
      </w:r>
    </w:p>
    <w:p>
      <w:r>
        <w:t>| Regip Permana putra | ASA26034 |</w:t>
      </w:r>
    </w:p>
    <w:p>
      <w:r>
        <w:t>| ZALPI ALFIAN | ASA26043 |</w:t>
      </w:r>
    </w:p>
    <w:p>
      <w:r>
        <w:t>### Kelompok 5 Ikhwan (12 orang)</w:t>
      </w:r>
    </w:p>
    <w:p>
      <w:r>
        <w:t>| Nama | NIM |</w:t>
      </w:r>
    </w:p>
    <w:p>
      <w:r>
        <w:t>|------|-----|</w:t>
      </w:r>
    </w:p>
    <w:p>
      <w:r>
        <w:t>| Defri afranaldo | ASA26053 |</w:t>
      </w:r>
    </w:p>
    <w:p>
      <w:r>
        <w:t>| DHEALOVA WINANDA | ASA26054 |</w:t>
      </w:r>
    </w:p>
    <w:p>
      <w:r>
        <w:t>| Fajar Gustian Saputra | ASA26055 |</w:t>
      </w:r>
    </w:p>
    <w:p>
      <w:r>
        <w:t>| Farel Aprilian | ASA26049 |</w:t>
      </w:r>
    </w:p>
    <w:p>
      <w:r>
        <w:t>| HAIRUL REZKI | ASA26050 |</w:t>
      </w:r>
    </w:p>
    <w:p>
      <w:r>
        <w:t>| HARFANDA | ASA26051 |</w:t>
      </w:r>
    </w:p>
    <w:p>
      <w:r>
        <w:t>| HIZGULLAH | ASA26046 |</w:t>
      </w:r>
    </w:p>
    <w:p>
      <w:r>
        <w:t>| Khairul kamil | ASA26045 |</w:t>
      </w:r>
    </w:p>
    <w:p>
      <w:r>
        <w:t>| MUHAMAD RAFI | ASA26044 |</w:t>
      </w:r>
    </w:p>
    <w:p>
      <w:r>
        <w:t>| Muhammad Fakhri NST | ASA26001 |</w:t>
      </w:r>
    </w:p>
    <w:p>
      <w:r>
        <w:t>| Muhammad Hilmi Raif | ASA26048 |</w:t>
      </w:r>
    </w:p>
    <w:p>
      <w:r>
        <w:t>| Zacky almahri | ASA26047 |</w:t>
      </w:r>
    </w:p>
    <w:p>
      <w:r>
        <w:t>### Kelompok 6 Ikhwan (12 orang)</w:t>
      </w:r>
    </w:p>
    <w:p>
      <w:r>
        <w:t>| Nama | NIM |</w:t>
      </w:r>
    </w:p>
    <w:p>
      <w:r>
        <w:t>|------|-----|</w:t>
      </w:r>
    </w:p>
    <w:p>
      <w:r>
        <w:t>| Afdhal Zikri | ASA26011 |</w:t>
      </w:r>
    </w:p>
    <w:p>
      <w:r>
        <w:t>| Ahmad Gandi | ASA26058 |</w:t>
      </w:r>
    </w:p>
    <w:p>
      <w:r>
        <w:t>| ALVIANSYAH ROSANDRY | ASA26059 |</w:t>
      </w:r>
    </w:p>
    <w:p>
      <w:r>
        <w:t>| Cantika Desrizal | ASA26064 |</w:t>
      </w:r>
    </w:p>
    <w:p>
      <w:r>
        <w:t>| FAREL INDRA | ASA26067 |</w:t>
      </w:r>
    </w:p>
    <w:p>
      <w:r>
        <w:t>| M. Aditya Rahman | ASA26056 |</w:t>
      </w:r>
    </w:p>
    <w:p>
      <w:r>
        <w:t>| Muhammad Iqbal islami | ASA26065 |</w:t>
      </w:r>
    </w:p>
    <w:p>
      <w:r>
        <w:t>| MUZAKI ARIF | ASA26066 |</w:t>
      </w:r>
    </w:p>
    <w:p>
      <w:r>
        <w:t>| Nanda Winata | ASA26063 |</w:t>
      </w:r>
    </w:p>
    <w:p>
      <w:r>
        <w:t>| Nihat Kahveci | ASA26057 |</w:t>
      </w:r>
    </w:p>
    <w:p>
      <w:r>
        <w:t>| Valentino Dwy Lesmana | ASA26061 |</w:t>
      </w:r>
    </w:p>
    <w:p>
      <w:r>
        <w:t>| YARLEN YEFLIN | ASA26062 |</w:t>
      </w:r>
    </w:p>
    <w:p>
      <w:r>
        <w:t>### Kelompok 7 Ikhwan (12 orang)</w:t>
      </w:r>
    </w:p>
    <w:p>
      <w:r>
        <w:t>| Nama | NIM |</w:t>
      </w:r>
    </w:p>
    <w:p>
      <w:r>
        <w:t>|------|-----|</w:t>
      </w:r>
    </w:p>
    <w:p>
      <w:r>
        <w:t>| AIFIL GABRIEL NAYEF | ASA26070 |</w:t>
      </w:r>
    </w:p>
    <w:p>
      <w:r>
        <w:t>| Febri Al Wahit Mustofa | ASA26073 |</w:t>
      </w:r>
    </w:p>
    <w:p>
      <w:r>
        <w:t>| Frengki | ASA26071 |</w:t>
      </w:r>
    </w:p>
    <w:p>
      <w:r>
        <w:t>| HIPGON WALDAINI | ASA26074 |</w:t>
      </w:r>
    </w:p>
    <w:p>
      <w:r>
        <w:t>| M. TEGUH PRASETYAWAN | ASA26068 |</w:t>
      </w:r>
    </w:p>
    <w:p>
      <w:r>
        <w:t>| MHD.IHSANUL ZIKRI HSB | ASA26075 |</w:t>
      </w:r>
    </w:p>
    <w:p>
      <w:r>
        <w:t>| Muhammad Nabil Pratama | ASA26072 |</w:t>
      </w:r>
    </w:p>
    <w:p>
      <w:r>
        <w:t>| Nopri Irawan | ASA26069 |</w:t>
      </w:r>
    </w:p>
    <w:p>
      <w:r>
        <w:t>| Oktafitra Prasatya | ASA26076 |</w:t>
      </w:r>
    </w:p>
    <w:p>
      <w:r>
        <w:t>| Rafi Andeski Putra | ASA26017 |</w:t>
      </w:r>
    </w:p>
    <w:p>
      <w:r>
        <w:t>| Rahmat Hidayat Togos | ASA26077 |</w:t>
      </w:r>
    </w:p>
    <w:p>
      <w:r>
        <w:t>| Zakhwanu sabran | ASA26016 |</w:t>
      </w:r>
    </w:p>
    <w:p>
      <w:r>
        <w:t>### Kelompok 8 Ikhwan (12 orang)</w:t>
      </w:r>
    </w:p>
    <w:p>
      <w:r>
        <w:t>| Nama | NIM |</w:t>
      </w:r>
    </w:p>
    <w:p>
      <w:r>
        <w:t>|------|-----|</w:t>
      </w:r>
    </w:p>
    <w:p>
      <w:r>
        <w:t>| Abdurrauf Husnul Fikri | ASA26081 |</w:t>
      </w:r>
    </w:p>
    <w:p>
      <w:r>
        <w:t>| Aidil Habib Daulay | ASA26082 |</w:t>
      </w:r>
    </w:p>
    <w:p>
      <w:r>
        <w:t>| Amanda Yohanes | ASA26084 |</w:t>
      </w:r>
    </w:p>
    <w:p>
      <w:r>
        <w:t>| Eko Saputra | ASA26083 |</w:t>
      </w:r>
    </w:p>
    <w:p>
      <w:r>
        <w:t>| Habib Beta Permana | ASA26079 |</w:t>
      </w:r>
    </w:p>
    <w:p>
      <w:r>
        <w:t>| Habiburrahman | ASA26086 |</w:t>
      </w:r>
    </w:p>
    <w:p>
      <w:r>
        <w:t>| Hendri Faizal | ASA26087 |</w:t>
      </w:r>
    </w:p>
    <w:p>
      <w:r>
        <w:t>| KARSA PRATAMA | ASA26078 |</w:t>
      </w:r>
    </w:p>
    <w:p>
      <w:r>
        <w:t>| KHAIRIL ANWAR | ASA26085 |</w:t>
      </w:r>
    </w:p>
    <w:p>
      <w:r>
        <w:t>| Nanda Ferdiansyah | ASA26080 |</w:t>
      </w:r>
    </w:p>
    <w:p>
      <w:r>
        <w:t>| RADIANTO SURYA SAPUTRA | ASA26088 |</w:t>
      </w:r>
    </w:p>
    <w:p>
      <w:r>
        <w:t>| REXY MANAKY | ASA26089 |</w:t>
      </w:r>
    </w:p>
    <w:p>
      <w:r>
        <w:t>### Kelompok 9 Ikhwan (11 orang)</w:t>
      </w:r>
    </w:p>
    <w:p>
      <w:r>
        <w:t>| Nama | NIM |</w:t>
      </w:r>
    </w:p>
    <w:p>
      <w:r>
        <w:t>|------|-----|</w:t>
      </w:r>
    </w:p>
    <w:p>
      <w:r>
        <w:t>| Ghiyanda Praidil Fajri | ASA26095 |</w:t>
      </w:r>
    </w:p>
    <w:p>
      <w:r>
        <w:t>| Haarisa Ulya Halwa | ASA26094 |</w:t>
      </w:r>
    </w:p>
    <w:p>
      <w:r>
        <w:t>| Husein Haikal Pasha | ASA26091 |</w:t>
      </w:r>
    </w:p>
    <w:p>
      <w:r>
        <w:t>| Iklima Wal Zahrika | ASA26098 |</w:t>
      </w:r>
    </w:p>
    <w:p>
      <w:r>
        <w:t>| ISKANDAR YAZID | ASA26090 |</w:t>
      </w:r>
    </w:p>
    <w:p>
      <w:r>
        <w:t>| Luqman Al munawari | ASA26100 |</w:t>
      </w:r>
    </w:p>
    <w:p>
      <w:r>
        <w:t>| MUHAMMAD ZIKRI GAMPO | ASA26101 |</w:t>
      </w:r>
    </w:p>
    <w:p>
      <w:r>
        <w:t>| Rakha athaghani | ASA26097 |</w:t>
      </w:r>
    </w:p>
    <w:p>
      <w:r>
        <w:t>| Rhian Ahmad Zakky | ASA26096 |</w:t>
      </w:r>
    </w:p>
    <w:p>
      <w:r>
        <w:t>| TAUFIQ HIDAYAT | ASA26092 |</w:t>
      </w:r>
    </w:p>
    <w:p>
      <w:r>
        <w:t>| Yuan fihky | ASA26093 |</w:t>
      </w:r>
    </w:p>
    <w:p>
      <w:r>
        <w:t>### Kelompok 10 Ikhwan (12 orang)</w:t>
      </w:r>
    </w:p>
    <w:p>
      <w:r>
        <w:t>| Nama | NIM |</w:t>
      </w:r>
    </w:p>
    <w:p>
      <w:r>
        <w:t>|------|-----|</w:t>
      </w:r>
    </w:p>
    <w:p>
      <w:r>
        <w:t>| ADRIVAL | ASA26113 |</w:t>
      </w:r>
    </w:p>
    <w:p>
      <w:r>
        <w:t>| Alpa Ehsan | ASA26106 |</w:t>
      </w:r>
    </w:p>
    <w:p>
      <w:r>
        <w:t>| Andra Febri Farizi | ASA26104 |</w:t>
      </w:r>
    </w:p>
    <w:p>
      <w:r>
        <w:t>| Andra Rasya Kamandan | ASA26111 |</w:t>
      </w:r>
    </w:p>
    <w:p>
      <w:r>
        <w:t>| ERICK GINANDRA | ASA26107 |</w:t>
      </w:r>
    </w:p>
    <w:p>
      <w:r>
        <w:t>| FADLI | ASA26108 |</w:t>
      </w:r>
    </w:p>
    <w:p>
      <w:r>
        <w:t>| Muhammad Aulia Farel | ASA26109 |</w:t>
      </w:r>
    </w:p>
    <w:p>
      <w:r>
        <w:t>| Muhammad Irsyadul Fitra | ASA26105 |</w:t>
      </w:r>
    </w:p>
    <w:p>
      <w:r>
        <w:t>| Muhammad Marfel | ASA26112 |</w:t>
      </w:r>
    </w:p>
    <w:p>
      <w:r>
        <w:t>| Muhammad Rafkhi | ASA26103 |</w:t>
      </w:r>
    </w:p>
    <w:p>
      <w:r>
        <w:t>| olif natalita | ASA26102 |</w:t>
      </w:r>
    </w:p>
    <w:p>
      <w:r>
        <w:t>| RIZKI ANDI WINATA | ASA26110 |</w:t>
      </w:r>
    </w:p>
    <w:p>
      <w:r>
        <w:t>### Kelompok 11 Ikhwan (13 orang)</w:t>
      </w:r>
    </w:p>
    <w:p>
      <w:r>
        <w:t>| Nama | NIM |</w:t>
      </w:r>
    </w:p>
    <w:p>
      <w:r>
        <w:t>|------|-----|</w:t>
      </w:r>
    </w:p>
    <w:p>
      <w:r>
        <w:t>| ADITYA PRATAMA PUTRA | ASA26126 |</w:t>
      </w:r>
    </w:p>
    <w:p>
      <w:r>
        <w:t>| Ahmad Zaki | ASA26122 |</w:t>
      </w:r>
    </w:p>
    <w:p>
      <w:r>
        <w:t>| ALDO RISMAN SYAPUTRA | ASA26121 |</w:t>
      </w:r>
    </w:p>
    <w:p>
      <w:r>
        <w:t>| Angga adi Maulana | ASA26116 |</w:t>
      </w:r>
    </w:p>
    <w:p>
      <w:r>
        <w:t>| Diantara Fajar | ASA26123 |</w:t>
      </w:r>
    </w:p>
    <w:p>
      <w:r>
        <w:t>| Ferlino Hanreza | ASA26114 |</w:t>
      </w:r>
    </w:p>
    <w:p>
      <w:r>
        <w:t>| Gionaldo Mirza | ASA26119 |</w:t>
      </w:r>
    </w:p>
    <w:p>
      <w:r>
        <w:t>| HAFIZ MAULANA | ASA26120 |</w:t>
      </w:r>
    </w:p>
    <w:p>
      <w:r>
        <w:t>| Imam Saputra | ASA26117 |</w:t>
      </w:r>
    </w:p>
    <w:p>
      <w:r>
        <w:t>| Luthfi Farzan | ASA26118 |</w:t>
      </w:r>
    </w:p>
    <w:p>
      <w:r>
        <w:t>| M. Rifaldi | ASA26125 |</w:t>
      </w:r>
    </w:p>
    <w:p>
      <w:r>
        <w:t>| Muhammad Aditya Saputra | ASA26124 |</w:t>
      </w:r>
    </w:p>
    <w:p>
      <w:r>
        <w:t>| TRI FANDRA | ASA26115 |</w:t>
      </w:r>
    </w:p>
    <w:p>
      <w:r>
        <w:t>### Kelompok 1 Akhwat (10 orang)</w:t>
      </w:r>
    </w:p>
    <w:p>
      <w:r>
        <w:t>| Nama | NIM |</w:t>
      </w:r>
    </w:p>
    <w:p>
      <w:r>
        <w:t>|------|-----|</w:t>
      </w:r>
    </w:p>
    <w:p>
      <w:r>
        <w:t>| Aisya Julaika | ASA26131 |</w:t>
      </w:r>
    </w:p>
    <w:p>
      <w:r>
        <w:t>| Duratul Hikmah | ASA26135 |</w:t>
      </w:r>
    </w:p>
    <w:p>
      <w:r>
        <w:t>| Indah Atsyilla | ASA26138 |</w:t>
      </w:r>
    </w:p>
    <w:p>
      <w:r>
        <w:t>| Kelsi Putri Ramadani | ASA26128 |</w:t>
      </w:r>
    </w:p>
    <w:p>
      <w:r>
        <w:t>| Nafilah Muslimah | ASA26133 |</w:t>
      </w:r>
    </w:p>
    <w:p>
      <w:r>
        <w:t>| Rana Rofifah | ASA26130 |</w:t>
      </w:r>
    </w:p>
    <w:p>
      <w:r>
        <w:t>| Ratih Salwa Ramadani | ASA26129 |</w:t>
      </w:r>
    </w:p>
    <w:p>
      <w:r>
        <w:t>| Sri Rahayu | ASA26132 |</w:t>
      </w:r>
    </w:p>
    <w:p>
      <w:r>
        <w:t>| Syifa U'qolbina Azzikra | ASA26127 |</w:t>
      </w:r>
    </w:p>
    <w:p>
      <w:r>
        <w:t>| Zahratul Jannah | ASA26137 |</w:t>
      </w:r>
    </w:p>
    <w:p>
      <w:r>
        <w:t>### Kelompok 2 Akhwat (11 orang)</w:t>
      </w:r>
    </w:p>
    <w:p>
      <w:r>
        <w:t>| Nama | NIM |</w:t>
      </w:r>
    </w:p>
    <w:p>
      <w:r>
        <w:t>|------|-----|</w:t>
      </w:r>
    </w:p>
    <w:p>
      <w:r>
        <w:t>| Az Zahra Khairun Nisa' Suherman | ASA26149 |</w:t>
      </w:r>
    </w:p>
    <w:p>
      <w:r>
        <w:t>| Azizah | ASA26139 |</w:t>
      </w:r>
    </w:p>
    <w:p>
      <w:r>
        <w:t>| Azmi Nur Afiini | ASA26150 |</w:t>
      </w:r>
    </w:p>
    <w:p>
      <w:r>
        <w:t>| Azwa Jummuthoa Hara | ASA26144 |</w:t>
      </w:r>
    </w:p>
    <w:p>
      <w:r>
        <w:t>| Medina mendu elsi | ASA26147 |</w:t>
      </w:r>
    </w:p>
    <w:p>
      <w:r>
        <w:t>| Miftahul jannah | ASA26140 |</w:t>
      </w:r>
    </w:p>
    <w:p>
      <w:r>
        <w:t>| NAZHIFAH SALSABILA | ASA26145 |</w:t>
      </w:r>
    </w:p>
    <w:p>
      <w:r>
        <w:t>| Nikmatul Riski | ASA26148 |</w:t>
      </w:r>
    </w:p>
    <w:p>
      <w:r>
        <w:t>| SONIA OKTAVIOLANI | ASA26141 |</w:t>
      </w:r>
    </w:p>
    <w:p>
      <w:r>
        <w:t>| TASYA WULANDARI | ASA26142 |</w:t>
      </w:r>
    </w:p>
    <w:p>
      <w:r>
        <w:t>| WIRNA DEFRIANI | ASA26143 |</w:t>
      </w:r>
    </w:p>
    <w:p>
      <w:r>
        <w:t>### Kelompok 3 Akhwat (10 orang)</w:t>
      </w:r>
    </w:p>
    <w:p>
      <w:r>
        <w:t>| Nama | NIM |</w:t>
      </w:r>
    </w:p>
    <w:p>
      <w:r>
        <w:t>|------|-----|</w:t>
      </w:r>
    </w:p>
    <w:p>
      <w:r>
        <w:t>| ADINDA PUTRI CINTIA | ASA26160 |</w:t>
      </w:r>
    </w:p>
    <w:p>
      <w:r>
        <w:t>| Ammara Rashiqa Alti | ASA26156 |</w:t>
      </w:r>
    </w:p>
    <w:p>
      <w:r>
        <w:t>| DEA AMELIA | ASA26157 |</w:t>
      </w:r>
    </w:p>
    <w:p>
      <w:r>
        <w:t>| Intan Disqa Ananda | ASA26158 |</w:t>
      </w:r>
    </w:p>
    <w:p>
      <w:r>
        <w:t>| Olivia Cahaya Putri | ASA26162 |</w:t>
      </w:r>
    </w:p>
    <w:p>
      <w:r>
        <w:t>| Salwa Safitri | ASA26152 |</w:t>
      </w:r>
    </w:p>
    <w:p>
      <w:r>
        <w:t>| Sophi Kumala Sari | ASA26153 |</w:t>
      </w:r>
    </w:p>
    <w:p>
      <w:r>
        <w:t>| ZAHRA NADILA | ASA26159 |</w:t>
      </w:r>
    </w:p>
    <w:p>
      <w:r>
        <w:t>| Zazkia Hernita Oktavia | ASA26154 |</w:t>
      </w:r>
    </w:p>
    <w:p>
      <w:r>
        <w:t>| ZHIKA RAHMA SAKINAH | ASA26155 |</w:t>
      </w:r>
    </w:p>
    <w:p>
      <w:r>
        <w:t>### Kelompok 4 Akhwat (10 orang)</w:t>
      </w:r>
    </w:p>
    <w:p>
      <w:r>
        <w:t>| Nama | NIM |</w:t>
      </w:r>
    </w:p>
    <w:p>
      <w:r>
        <w:t>|------|-----|</w:t>
      </w:r>
    </w:p>
    <w:p>
      <w:r>
        <w:t>| Abella Cahaya Junita | ASA26163 |</w:t>
      </w:r>
    </w:p>
    <w:p>
      <w:r>
        <w:t>| Aulia Rahmi | ASA26168 |</w:t>
      </w:r>
    </w:p>
    <w:p>
      <w:r>
        <w:t>| Celsi Juwita | ASA26170 |</w:t>
      </w:r>
    </w:p>
    <w:p>
      <w:r>
        <w:t>| Fadilah Aisah | ASA26161 |</w:t>
      </w:r>
    </w:p>
    <w:p>
      <w:r>
        <w:t>| KEZIHA ZAHIRA | ASA26171 |</w:t>
      </w:r>
    </w:p>
    <w:p>
      <w:r>
        <w:t>| LARA ARDILA | ASA26166 |</w:t>
      </w:r>
    </w:p>
    <w:p>
      <w:r>
        <w:t>| Laura Tri Oktavia | ASA26172 |</w:t>
      </w:r>
    </w:p>
    <w:p>
      <w:r>
        <w:t>| Meisya Azalia | ASA26173 |</w:t>
      </w:r>
    </w:p>
    <w:p>
      <w:r>
        <w:t>| NABILA SAHRA | ASA26164 |</w:t>
      </w:r>
    </w:p>
    <w:p>
      <w:r>
        <w:t>| Nikma Altifa | ASA26167 |</w:t>
      </w:r>
    </w:p>
    <w:p>
      <w:r>
        <w:t>### Kelompok 5 Akhwat (11 orang)</w:t>
      </w:r>
    </w:p>
    <w:p>
      <w:r>
        <w:t>| Nama | NIM |</w:t>
      </w:r>
    </w:p>
    <w:p>
      <w:r>
        <w:t>|------|-----|</w:t>
      </w:r>
    </w:p>
    <w:p>
      <w:r>
        <w:t>| ALDA MAI LANDA | ASA26174 |</w:t>
      </w:r>
    </w:p>
    <w:p>
      <w:r>
        <w:t>| Cantika Nur Alya | ASA26184 |</w:t>
      </w:r>
    </w:p>
    <w:p>
      <w:r>
        <w:t>| Fauziah rahmadani | ASA26181 |</w:t>
      </w:r>
    </w:p>
    <w:p>
      <w:r>
        <w:t>| Kamila chelisa | ASA26175 |</w:t>
      </w:r>
    </w:p>
    <w:p>
      <w:r>
        <w:t>| Lanni Indah Lestari | ASA26176 |</w:t>
      </w:r>
    </w:p>
    <w:p>
      <w:r>
        <w:t>| Maimunah Hasibuan | ASA26180 |</w:t>
      </w:r>
    </w:p>
    <w:p>
      <w:r>
        <w:t>| Nayla Andani Nasution | ASA26185 |</w:t>
      </w:r>
    </w:p>
    <w:p>
      <w:r>
        <w:t>| PUTRI RAMADANI | ASA26177 |</w:t>
      </w:r>
    </w:p>
    <w:p>
      <w:r>
        <w:t>| Regina Eksis | ASA26183 |</w:t>
      </w:r>
    </w:p>
    <w:p>
      <w:r>
        <w:t>| RIRIN MASRIANI | ASA26182 |</w:t>
      </w:r>
    </w:p>
    <w:p>
      <w:r>
        <w:t>| Shahida Athira | ASA26178 |</w:t>
      </w:r>
    </w:p>
    <w:p>
      <w:r>
        <w:t>### Kelompok 6 Akhwat (12 orang)</w:t>
      </w:r>
    </w:p>
    <w:p>
      <w:r>
        <w:t>| Nama | NIM |</w:t>
      </w:r>
    </w:p>
    <w:p>
      <w:r>
        <w:t>|------|-----|</w:t>
      </w:r>
    </w:p>
    <w:p>
      <w:r>
        <w:t>| Aisyah indra | ASA26194 |</w:t>
      </w:r>
    </w:p>
    <w:p>
      <w:r>
        <w:t>| Dara fadila | ASA26193 |</w:t>
      </w:r>
    </w:p>
    <w:p>
      <w:r>
        <w:t>| Husni Uswatul Hasanah | ASA26188 |</w:t>
      </w:r>
    </w:p>
    <w:p>
      <w:r>
        <w:t>| KOSNI SATURAHMI | ASA26192 |</w:t>
      </w:r>
    </w:p>
    <w:p>
      <w:r>
        <w:t>| NAZILA SANTIA BELLA | ASA26189 |</w:t>
      </w:r>
    </w:p>
    <w:p>
      <w:r>
        <w:t>| Nisa Pratiwi | ASA26186 |</w:t>
      </w:r>
    </w:p>
    <w:p>
      <w:r>
        <w:t>| NOLA | ASA26196 |</w:t>
      </w:r>
    </w:p>
    <w:p>
      <w:r>
        <w:t>| Parti sari murni | ASA26191 |</w:t>
      </w:r>
    </w:p>
    <w:p>
      <w:r>
        <w:t>| Putri Rahayu | ASA26187 |</w:t>
      </w:r>
    </w:p>
    <w:p>
      <w:r>
        <w:t>| Resti Aprilia Zinda | ASA26195 |</w:t>
      </w:r>
    </w:p>
    <w:p>
      <w:r>
        <w:t>| Silvira arman | ASA26190 |</w:t>
      </w:r>
    </w:p>
    <w:p>
      <w:r>
        <w:t>| Tiara | ASA26197 |</w:t>
      </w:r>
    </w:p>
    <w:p>
      <w:r>
        <w:t>### Kelompok 7 Akhwat (12 orang)</w:t>
      </w:r>
    </w:p>
    <w:p>
      <w:r>
        <w:t>| Nama | NIM |</w:t>
      </w:r>
    </w:p>
    <w:p>
      <w:r>
        <w:t>|------|-----|</w:t>
      </w:r>
    </w:p>
    <w:p>
      <w:r>
        <w:t>| ALSA HASIFAH | ASA26206 |</w:t>
      </w:r>
    </w:p>
    <w:p>
      <w:r>
        <w:t>| AULIA LAYLA ASYVA | ASA26198 |</w:t>
      </w:r>
    </w:p>
    <w:p>
      <w:r>
        <w:t>| Axel Agustri | ASA26060 |</w:t>
      </w:r>
    </w:p>
    <w:p>
      <w:r>
        <w:t>| HAIRA HAZANAH | ASA26201 |</w:t>
      </w:r>
    </w:p>
    <w:p>
      <w:r>
        <w:t>| Ike Kumala | ASA26202 |</w:t>
      </w:r>
    </w:p>
    <w:p>
      <w:r>
        <w:t>| Keizya Hermalia | ASA26207 |</w:t>
      </w:r>
    </w:p>
    <w:p>
      <w:r>
        <w:t>| Kholijah Yun Rambe | ASA26203 |</w:t>
      </w:r>
    </w:p>
    <w:p>
      <w:r>
        <w:t>| mascar cantik tancania | ASA26199 |</w:t>
      </w:r>
    </w:p>
    <w:p>
      <w:r>
        <w:t>| Pipit Setiama | ASA26204 |</w:t>
      </w:r>
    </w:p>
    <w:p>
      <w:r>
        <w:t>| PURWANDAYANI | ASA26208 |</w:t>
      </w:r>
    </w:p>
    <w:p>
      <w:r>
        <w:t>| Riska Oktaviani | ASA26200 |</w:t>
      </w:r>
    </w:p>
    <w:p>
      <w:r>
        <w:t>| SYAHIDAH ELWARDIAH | ASA26205 |</w:t>
      </w:r>
    </w:p>
    <w:p>
      <w:r>
        <w:t>### Kelompok 8 Akhwat (10 orang)</w:t>
      </w:r>
    </w:p>
    <w:p>
      <w:r>
        <w:t>| Nama | NIM |</w:t>
      </w:r>
    </w:p>
    <w:p>
      <w:r>
        <w:t>|------|-----|</w:t>
      </w:r>
    </w:p>
    <w:p>
      <w:r>
        <w:t>| FLORA YULKAISAR PRATAMA PUTRI | ASA26216 |</w:t>
      </w:r>
    </w:p>
    <w:p>
      <w:r>
        <w:t>| Kasih Septina Ramadani | ASA26209 |</w:t>
      </w:r>
    </w:p>
    <w:p>
      <w:r>
        <w:t>| KEYLA | ASA26217 |</w:t>
      </w:r>
    </w:p>
    <w:p>
      <w:r>
        <w:t>| LARA PUTRI RAMADANI | ASA26218 |</w:t>
      </w:r>
    </w:p>
    <w:p>
      <w:r>
        <w:t>| MELSI AULIA | ASA26212 |</w:t>
      </w:r>
    </w:p>
    <w:p>
      <w:r>
        <w:t>| PRI KASIH NISWA | ASA26213 |</w:t>
      </w:r>
    </w:p>
    <w:p>
      <w:r>
        <w:t>| SALSABILA NATASYA | ASA26210 |</w:t>
      </w:r>
    </w:p>
    <w:p>
      <w:r>
        <w:t>| Selma Aprianti | ASA26211 |</w:t>
      </w:r>
    </w:p>
    <w:p>
      <w:r>
        <w:t>| Siti Syakira | ASA26220 |</w:t>
      </w:r>
    </w:p>
    <w:p>
      <w:r>
        <w:t>| ZULFA LATIFA | ASA26215 |</w:t>
      </w:r>
    </w:p>
    <w:p>
      <w:r>
        <w:t>### Kelompok 9 Akhwat (12 orang)</w:t>
      </w:r>
    </w:p>
    <w:p>
      <w:r>
        <w:t>| Nama | NIM |</w:t>
      </w:r>
    </w:p>
    <w:p>
      <w:r>
        <w:t>|------|-----|</w:t>
      </w:r>
    </w:p>
    <w:p>
      <w:r>
        <w:t>| ANISA FITRIA | ASA26165 |</w:t>
      </w:r>
    </w:p>
    <w:p>
      <w:r>
        <w:t>| Aulia Hafizah Ulfa | ASA26226 |</w:t>
      </w:r>
    </w:p>
    <w:p>
      <w:r>
        <w:t>| FITRI | ASA26227 |</w:t>
      </w:r>
    </w:p>
    <w:p>
      <w:r>
        <w:t>| Laura Meisa Yovita | ASA26228 |</w:t>
      </w:r>
    </w:p>
    <w:p>
      <w:r>
        <w:t>| Mauliya Andini | ASA26229 |</w:t>
      </w:r>
    </w:p>
    <w:p>
      <w:r>
        <w:t>| MIATUR RAHMI | ASA26169 |</w:t>
      </w:r>
    </w:p>
    <w:p>
      <w:r>
        <w:t>| NalaSari | ASA26222 |</w:t>
      </w:r>
    </w:p>
    <w:p>
      <w:r>
        <w:t>| Nur Zeli | ASA26223 |</w:t>
      </w:r>
    </w:p>
    <w:p>
      <w:r>
        <w:t>| NURHIDAYAH | ASA26230 |</w:t>
      </w:r>
    </w:p>
    <w:p>
      <w:r>
        <w:t>| SAKILA PITRI NENGSI | ASA26224 |</w:t>
      </w:r>
    </w:p>
    <w:p>
      <w:r>
        <w:t>| VELLA PUTRI SALSA | ASA26221 |</w:t>
      </w:r>
    </w:p>
    <w:p>
      <w:r>
        <w:t>| VIKA OKTAVIANI | ASA26225 |</w:t>
      </w:r>
    </w:p>
    <w:p>
      <w:r>
        <w:t>### Kelompok 10 Akhwat (11 orang)</w:t>
      </w:r>
    </w:p>
    <w:p>
      <w:r>
        <w:t>| Nama | NIM |</w:t>
      </w:r>
    </w:p>
    <w:p>
      <w:r>
        <w:t>|------|-----|</w:t>
      </w:r>
    </w:p>
    <w:p>
      <w:r>
        <w:t>| ANDINI | ASA26233 |</w:t>
      </w:r>
    </w:p>
    <w:p>
      <w:r>
        <w:t>| Anjella sentia putri | ASA26234 |</w:t>
      </w:r>
    </w:p>
    <w:p>
      <w:r>
        <w:t>| ANNISA ANAMI AULIA HIJJAH | ASA26235 |</w:t>
      </w:r>
    </w:p>
    <w:p>
      <w:r>
        <w:t>| Puji Lara Sati | ASA26240 |</w:t>
      </w:r>
    </w:p>
    <w:p>
      <w:r>
        <w:t>| Putri Awaliya Khairani | ASA26236 |</w:t>
      </w:r>
    </w:p>
    <w:p>
      <w:r>
        <w:t>| Putri pusta sari | ASA26239 |</w:t>
      </w:r>
    </w:p>
    <w:p>
      <w:r>
        <w:t>| Rani | ASA26231 |</w:t>
      </w:r>
    </w:p>
    <w:p>
      <w:r>
        <w:t>| Raudhatul Insyaf | ASA26237 |</w:t>
      </w:r>
    </w:p>
    <w:p>
      <w:r>
        <w:t>| Tiftazani Azra | ASA26232 |</w:t>
      </w:r>
    </w:p>
    <w:p>
      <w:r>
        <w:t>| Viola desti viana | ASA26242 |</w:t>
      </w:r>
    </w:p>
    <w:p>
      <w:r>
        <w:t>| YOLANDA | ASA26238 |</w:t>
      </w:r>
    </w:p>
    <w:p>
      <w:r>
        <w:t>### Kelompok 11 Akhwat (12 orang)</w:t>
      </w:r>
    </w:p>
    <w:p>
      <w:r>
        <w:t>| Nama | NIM |</w:t>
      </w:r>
    </w:p>
    <w:p>
      <w:r>
        <w:t>|------|-----|</w:t>
      </w:r>
    </w:p>
    <w:p>
      <w:r>
        <w:t>| Ainul ulya | ASA26252 |</w:t>
      </w:r>
    </w:p>
    <w:p>
      <w:r>
        <w:t>| Alwizah siregar | ASA26251 |</w:t>
      </w:r>
    </w:p>
    <w:p>
      <w:r>
        <w:t>| Annisa Amir | ASA26243 |</w:t>
      </w:r>
    </w:p>
    <w:p>
      <w:r>
        <w:t>| NUR AISYAH | ASA26245 |</w:t>
      </w:r>
    </w:p>
    <w:p>
      <w:r>
        <w:t>| OLIVIA JELITA PUTRI | ASA26246 |</w:t>
      </w:r>
    </w:p>
    <w:p>
      <w:r>
        <w:t>| RIFA YASARI | ASA26244 |</w:t>
      </w:r>
    </w:p>
    <w:p>
      <w:r>
        <w:t>| Sabilla Adhill | ASA26253 |</w:t>
      </w:r>
    </w:p>
    <w:p>
      <w:r>
        <w:t>| Saskia Nur Hamdiyah | ASA26249 |</w:t>
      </w:r>
    </w:p>
    <w:p>
      <w:r>
        <w:t>| Syifa'atul Husna Hasanah | ASA26247 |</w:t>
      </w:r>
    </w:p>
    <w:p>
      <w:r>
        <w:t>| TIARA RAHMADANI | ASA26248 |</w:t>
      </w:r>
    </w:p>
    <w:p>
      <w:r>
        <w:t>| WIWID WIDYA SYAHRANI | ASA26250 |</w:t>
      </w:r>
    </w:p>
    <w:p>
      <w:r>
        <w:t>| Yora Yulanda | ASA26254 |</w:t>
      </w:r>
    </w:p>
    <w:p>
      <w:r>
        <w:t>### Kelompok 12 Akhwat (11 orang)</w:t>
      </w:r>
    </w:p>
    <w:p>
      <w:r>
        <w:t>| Nama | NIM |</w:t>
      </w:r>
    </w:p>
    <w:p>
      <w:r>
        <w:t>|------|-----|</w:t>
      </w:r>
    </w:p>
    <w:p>
      <w:r>
        <w:t>| Chelsi Aprilia Ananta | ASA26262 |</w:t>
      </w:r>
    </w:p>
    <w:p>
      <w:r>
        <w:t>| Delvira marsapitri | ASA26265 |</w:t>
      </w:r>
    </w:p>
    <w:p>
      <w:r>
        <w:t>| Dwi Hasanah Darma putri | ASA26256 |</w:t>
      </w:r>
    </w:p>
    <w:p>
      <w:r>
        <w:t>| nedya agustia putri | ASA26261 |</w:t>
      </w:r>
    </w:p>
    <w:p>
      <w:r>
        <w:t>| Neza zarinda | ASA26263 |</w:t>
      </w:r>
    </w:p>
    <w:p>
      <w:r>
        <w:t>| NUR'AINI | ASA26266 |</w:t>
      </w:r>
    </w:p>
    <w:p>
      <w:r>
        <w:t>| putri aisyah | ASA26257 |</w:t>
      </w:r>
    </w:p>
    <w:p>
      <w:r>
        <w:t>| Raysha Nurul a'la | ASA26255 |</w:t>
      </w:r>
    </w:p>
    <w:p>
      <w:r>
        <w:t>| SILVIA AGUSTINA | ASA26260 |</w:t>
      </w:r>
    </w:p>
    <w:p>
      <w:r>
        <w:t>| Viona Aulia Saputri | ASA26264 |</w:t>
      </w:r>
    </w:p>
    <w:p>
      <w:r>
        <w:t>| Zarah Maisa Fadhillah | ASA26258 |</w:t>
      </w:r>
    </w:p>
    <w:p>
      <w:r>
        <w:t>### Kelompok 13 Akhwat (11 orang)</w:t>
      </w:r>
    </w:p>
    <w:p>
      <w:r>
        <w:t>| Nama | NIM |</w:t>
      </w:r>
    </w:p>
    <w:p>
      <w:r>
        <w:t>|------|-----|</w:t>
      </w:r>
    </w:p>
    <w:p>
      <w:r>
        <w:t>| ANNISA | ASA26275 |</w:t>
      </w:r>
    </w:p>
    <w:p>
      <w:r>
        <w:t>| Azmi Alawiyah | ASA26276 |</w:t>
      </w:r>
    </w:p>
    <w:p>
      <w:r>
        <w:t>| ELMIA AKHWA NEZA | ASA26270 |</w:t>
      </w:r>
    </w:p>
    <w:p>
      <w:r>
        <w:t>| Fadila muthomainnah Siregar | ASA26271 |</w:t>
      </w:r>
    </w:p>
    <w:p>
      <w:r>
        <w:t>| FAUZIATUL LATIFAH | ASA26269 |</w:t>
      </w:r>
    </w:p>
    <w:p>
      <w:r>
        <w:t>| Icha Nurrahma | ASA26277 |</w:t>
      </w:r>
    </w:p>
    <w:p>
      <w:r>
        <w:t>| MASITTAH | ASA26272 |</w:t>
      </w:r>
    </w:p>
    <w:p>
      <w:r>
        <w:t>| Olivia Devani | ASA26279 |</w:t>
      </w:r>
    </w:p>
    <w:p>
      <w:r>
        <w:t>| RAHMA TUNISA | ASA26268 |</w:t>
      </w:r>
    </w:p>
    <w:p>
      <w:r>
        <w:t>| RIKA ROSADI | ASA26267 |</w:t>
      </w:r>
    </w:p>
    <w:p>
      <w:r>
        <w:t>| SITI MARSYAH | ASA26274 |</w:t>
      </w:r>
    </w:p>
    <w:p>
      <w:r>
        <w:t>### Kelompok 14 Akhwat (13 orang)</w:t>
      </w:r>
    </w:p>
    <w:p>
      <w:r>
        <w:t>| Nama | NIM |</w:t>
      </w:r>
    </w:p>
    <w:p>
      <w:r>
        <w:t>|------|-----|</w:t>
      </w:r>
    </w:p>
    <w:p>
      <w:r>
        <w:t>| Fauza Alzami | ASA26041 |</w:t>
      </w:r>
    </w:p>
    <w:p>
      <w:r>
        <w:t>| HAFIZAH GUSTINA | ASA26283 |</w:t>
      </w:r>
    </w:p>
    <w:p>
      <w:r>
        <w:t>| INDAH MONITA | ASA26281 |</w:t>
      </w:r>
    </w:p>
    <w:p>
      <w:r>
        <w:t>| KHOIRIAH | ASA26286 |</w:t>
      </w:r>
    </w:p>
    <w:p>
      <w:r>
        <w:t>| LEONA PRADITA PUTRI | ASA26282 |</w:t>
      </w:r>
    </w:p>
    <w:p>
      <w:r>
        <w:t>| Leony | ASA26280 |</w:t>
      </w:r>
    </w:p>
    <w:p>
      <w:r>
        <w:t>| Naila Hazizah | ASA26285 |</w:t>
      </w:r>
    </w:p>
    <w:p>
      <w:r>
        <w:t>| RIPATUL HUSNIAH | ASA26290 |</w:t>
      </w:r>
    </w:p>
    <w:p>
      <w:r>
        <w:t>| Sadefa Rahmadani | ASA26284 |</w:t>
      </w:r>
    </w:p>
    <w:p>
      <w:r>
        <w:t>| Suci Rahayu | ASA26288 |</w:t>
      </w:r>
    </w:p>
    <w:p>
      <w:r>
        <w:t>| Syahidatul Asnah | ASA26134 |</w:t>
      </w:r>
    </w:p>
    <w:p>
      <w:r>
        <w:t>| WILA FEBDIANI | ASA26287 |</w:t>
      </w:r>
    </w:p>
    <w:p>
      <w:r>
        <w:t>| YESI FITRI NOVIA | ASA26289 |</w:t>
      </w:r>
    </w:p>
    <w:p>
      <w:r>
        <w:t>### Kelompok 15 Akhwat (13 orang)</w:t>
      </w:r>
    </w:p>
    <w:p>
      <w:r>
        <w:t>| Nama | NIM |</w:t>
      </w:r>
    </w:p>
    <w:p>
      <w:r>
        <w:t>|------|-----|</w:t>
      </w:r>
    </w:p>
    <w:p>
      <w:r>
        <w:t>| Amelda Syofyanti | ASA26303 |</w:t>
      </w:r>
    </w:p>
    <w:p>
      <w:r>
        <w:t>| Dahnatul Laila | ASA26293 |</w:t>
      </w:r>
    </w:p>
    <w:p>
      <w:r>
        <w:t>| Jamiatul ehsania | ASA26296 |</w:t>
      </w:r>
    </w:p>
    <w:p>
      <w:r>
        <w:t>| Juwita Rahmiyal Putri | ASA26294 |</w:t>
      </w:r>
    </w:p>
    <w:p>
      <w:r>
        <w:t>| MANJA DELA KONTESA | ASA26302 |</w:t>
      </w:r>
    </w:p>
    <w:p>
      <w:r>
        <w:t>| Moza putri nofrianti | ASA26292 |</w:t>
      </w:r>
    </w:p>
    <w:p>
      <w:r>
        <w:t>| NURSANTIA | ASA26299 |</w:t>
      </w:r>
    </w:p>
    <w:p>
      <w:r>
        <w:t>| RIZKY SALSABIL ZAHRA | ASA26301 |</w:t>
      </w:r>
    </w:p>
    <w:p>
      <w:r>
        <w:t>| Ruwaida Afrida | ASA26298 |</w:t>
      </w:r>
    </w:p>
    <w:p>
      <w:r>
        <w:t>| Suci Yuli Permata Sari | ASA26297 |</w:t>
      </w:r>
    </w:p>
    <w:p>
      <w:r>
        <w:t>| Windi Permata sari | ASA26291 |</w:t>
      </w:r>
    </w:p>
    <w:p>
      <w:r>
        <w:t>| YOLANDA PUTRI BADYA | ASA26300 |</w:t>
      </w:r>
    </w:p>
    <w:p>
      <w:r>
        <w:t>| Yuliana Fika Fani | ASA26295 |</w:t>
      </w:r>
    </w:p>
    <w:p>
      <w:r>
        <w:t>### Kelompok 16 Akhwat (12 orang)</w:t>
      </w:r>
    </w:p>
    <w:p>
      <w:r>
        <w:t>| Nama | NIM |</w:t>
      </w:r>
    </w:p>
    <w:p>
      <w:r>
        <w:t>|------|-----|</w:t>
      </w:r>
    </w:p>
    <w:p>
      <w:r>
        <w:t>| Adelia Safitri | ASA26308 |</w:t>
      </w:r>
    </w:p>
    <w:p>
      <w:r>
        <w:t>| Angelina Huzni | ASA26313 |</w:t>
      </w:r>
    </w:p>
    <w:p>
      <w:r>
        <w:t>| Arini Putri | ASA26146 |</w:t>
      </w:r>
    </w:p>
    <w:p>
      <w:r>
        <w:t>| FRISKA SAPUTRI | ASA26311 |</w:t>
      </w:r>
    </w:p>
    <w:p>
      <w:r>
        <w:t>| Gefhira tsuraya | ASA26309 |</w:t>
      </w:r>
    </w:p>
    <w:p>
      <w:r>
        <w:t>| HUMAIRAH | ASA26305 |</w:t>
      </w:r>
    </w:p>
    <w:p>
      <w:r>
        <w:t>| Khairatul syifa | ASA26307 |</w:t>
      </w:r>
    </w:p>
    <w:p>
      <w:r>
        <w:t>| KHUSNANI AFIDAH | ASA26304 |</w:t>
      </w:r>
    </w:p>
    <w:p>
      <w:r>
        <w:t>| Laura Jati Alpandi | ASA26310 |</w:t>
      </w:r>
    </w:p>
    <w:p>
      <w:r>
        <w:t>| MAIMIN ANFARES SAPUTRA | ASA26099 |</w:t>
      </w:r>
    </w:p>
    <w:p>
      <w:r>
        <w:t>| MELANI OLIVIA | ASA26312 |</w:t>
      </w:r>
    </w:p>
    <w:p>
      <w:r>
        <w:t>| Rahmi oktagiovani | ASA26306 |</w:t>
      </w:r>
    </w:p>
    <w:p>
      <w:r>
        <w:t>### Kelompok 17 Akhwat (12 orang)</w:t>
      </w:r>
    </w:p>
    <w:p>
      <w:r>
        <w:t>| Nama | NIM |</w:t>
      </w:r>
    </w:p>
    <w:p>
      <w:r>
        <w:t>|------|-----|</w:t>
      </w:r>
    </w:p>
    <w:p>
      <w:r>
        <w:t>| Aulia Rahma Syafitra | ASA26319 |</w:t>
      </w:r>
    </w:p>
    <w:p>
      <w:r>
        <w:t>| Aulia rahmawati | ASA26179 |</w:t>
      </w:r>
    </w:p>
    <w:p>
      <w:r>
        <w:t>| Clesia Aprila putri | ASA26324 |</w:t>
      </w:r>
    </w:p>
    <w:p>
      <w:r>
        <w:t>| Jessica Nurlissiadi | ASA26317 |</w:t>
      </w:r>
    </w:p>
    <w:p>
      <w:r>
        <w:t>| LAILI TANZILA | ASA26321 |</w:t>
      </w:r>
    </w:p>
    <w:p>
      <w:r>
        <w:t>| Laura Lorenza | ASA26316 |</w:t>
      </w:r>
    </w:p>
    <w:p>
      <w:r>
        <w:t>| SELMA AZIZAH NATARLIS | ASA26323 |</w:t>
      </w:r>
    </w:p>
    <w:p>
      <w:r>
        <w:t>| SITI NAVISA | ASA26314 |</w:t>
      </w:r>
    </w:p>
    <w:p>
      <w:r>
        <w:t>| siti ramadhani putri | ASA26315 |</w:t>
      </w:r>
    </w:p>
    <w:p>
      <w:r>
        <w:t>| Tasya Rahma Yesa | ASA26318 |</w:t>
      </w:r>
    </w:p>
    <w:p>
      <w:r>
        <w:t>| VANEZA ADYA AZZAHRA | ASA26320 |</w:t>
      </w:r>
    </w:p>
    <w:p>
      <w:r>
        <w:t>| Zsaskia Amanda Putri Ikhsan | ASA26322 |</w:t>
      </w:r>
    </w:p>
    <w:p>
      <w:r>
        <w:t>### Kelompok 18 Akhwat (12 orang)</w:t>
      </w:r>
    </w:p>
    <w:p>
      <w:r>
        <w:t>| Nama | NIM |</w:t>
      </w:r>
    </w:p>
    <w:p>
      <w:r>
        <w:t>|------|-----|</w:t>
      </w:r>
    </w:p>
    <w:p>
      <w:r>
        <w:t>| Aisyah Sahri Suci Ramadhani | ASA26331 |</w:t>
      </w:r>
    </w:p>
    <w:p>
      <w:r>
        <w:t>| Annajwatul fitriyah | ASA26328 |</w:t>
      </w:r>
    </w:p>
    <w:p>
      <w:r>
        <w:t>| AUFA SAFNA PUTRI | ASA26327 |</w:t>
      </w:r>
    </w:p>
    <w:p>
      <w:r>
        <w:t>| Cici Aryani | ASA26326 |</w:t>
      </w:r>
    </w:p>
    <w:p>
      <w:r>
        <w:t>| Fiona Maisyaroh | ASA26334 |</w:t>
      </w:r>
    </w:p>
    <w:p>
      <w:r>
        <w:t>| jelsi idris safitri | ASA26278 |</w:t>
      </w:r>
    </w:p>
    <w:p>
      <w:r>
        <w:t>| Mutiara Siti Ramadhani | ASA26333 |</w:t>
      </w:r>
    </w:p>
    <w:p>
      <w:r>
        <w:t>| Nadhira Harnefsi | ASA26259 |</w:t>
      </w:r>
    </w:p>
    <w:p>
      <w:r>
        <w:t>| NAISYA HAYATI | ASA26330 |</w:t>
      </w:r>
    </w:p>
    <w:p>
      <w:r>
        <w:t>| RYEVI SHAKINA GOLDY | ASA26332 |</w:t>
      </w:r>
    </w:p>
    <w:p>
      <w:r>
        <w:t>| Sri Rahmayati | ASA26325 |</w:t>
      </w:r>
    </w:p>
    <w:p>
      <w:r>
        <w:t>| Ummu Latifah | ASA26329 |</w:t>
      </w:r>
    </w:p>
    <w:p>
      <w:r>
        <w:t>### Kelompok 19 Akhwat (12 orang)</w:t>
      </w:r>
    </w:p>
    <w:p>
      <w:r>
        <w:t>| Nama | NIM |</w:t>
      </w:r>
    </w:p>
    <w:p>
      <w:r>
        <w:t>|------|-----|</w:t>
      </w:r>
    </w:p>
    <w:p>
      <w:r>
        <w:t>| Cici Sapitri | ASA26342 |</w:t>
      </w:r>
    </w:p>
    <w:p>
      <w:r>
        <w:t>| EKA OKTAPIYA | ASA26338 |</w:t>
      </w:r>
    </w:p>
    <w:p>
      <w:r>
        <w:t>| LAUDIA NOVERITA ZAHRA | ASA26343 |</w:t>
      </w:r>
    </w:p>
    <w:p>
      <w:r>
        <w:t>| MUTIARA OKTALIA | ASA26341 |</w:t>
      </w:r>
    </w:p>
    <w:p>
      <w:r>
        <w:t>| Nujud Hanifah | ASA26337 |</w:t>
      </w:r>
    </w:p>
    <w:p>
      <w:r>
        <w:t>| PUTRI AYUDIA NINGSIH | ASA26346 |</w:t>
      </w:r>
    </w:p>
    <w:p>
      <w:r>
        <w:t>| Rachel Yulia Ningsih | ASA26344 |</w:t>
      </w:r>
    </w:p>
    <w:p>
      <w:r>
        <w:t>| Rahmi Azzahra Putri | ASA26340 |</w:t>
      </w:r>
    </w:p>
    <w:p>
      <w:r>
        <w:t>| Rifka aulia sari | ASA26339 |</w:t>
      </w:r>
    </w:p>
    <w:p>
      <w:r>
        <w:t>| Sakira audia | ASA26336 |</w:t>
      </w:r>
    </w:p>
    <w:p>
      <w:r>
        <w:t>| SURYANI | ASA26345 |</w:t>
      </w:r>
    </w:p>
    <w:p>
      <w:r>
        <w:t>| TIWI PRISTI | ASA26335 |</w:t>
      </w:r>
    </w:p>
    <w:p>
      <w:r>
        <w:t>### Kelompok 20 Akhwat (12 orang)</w:t>
      </w:r>
    </w:p>
    <w:p>
      <w:r>
        <w:t>| Nama | NIM |</w:t>
      </w:r>
    </w:p>
    <w:p>
      <w:r>
        <w:t>|------|-----|</w:t>
      </w:r>
    </w:p>
    <w:p>
      <w:r>
        <w:t>| afviona puspita | ASA26347 |</w:t>
      </w:r>
    </w:p>
    <w:p>
      <w:r>
        <w:t>| ALISA AMANDA | ASA26348 |</w:t>
      </w:r>
    </w:p>
    <w:p>
      <w:r>
        <w:t>| Atika Sari depi | ASA26349 |</w:t>
      </w:r>
    </w:p>
    <w:p>
      <w:r>
        <w:t>| AZIVA INTAN MUSTIKA | ASA26350 |</w:t>
      </w:r>
    </w:p>
    <w:p>
      <w:r>
        <w:t>| Despita Sari | ASA26351 |</w:t>
      </w:r>
    </w:p>
    <w:p>
      <w:r>
        <w:t>| dinza putri juniarti | ASA26352 |</w:t>
      </w:r>
    </w:p>
    <w:p>
      <w:r>
        <w:t>| Febrianti | ASA26353 |</w:t>
      </w:r>
    </w:p>
    <w:p>
      <w:r>
        <w:t>| Fiona Okta Laura | ASA26354 |</w:t>
      </w:r>
    </w:p>
    <w:p>
      <w:r>
        <w:t>| IHDA 'A'SAROH | ASA26355 |</w:t>
      </w:r>
    </w:p>
    <w:p>
      <w:r>
        <w:t>| Intan Tanjung | ASA26356 |</w:t>
      </w:r>
    </w:p>
    <w:p>
      <w:r>
        <w:t>| LINI YULIA TRISNA | ASA26357 |</w:t>
      </w:r>
    </w:p>
    <w:p>
      <w:r>
        <w:t>| Melati | ASA26358 |</w:t>
      </w:r>
    </w:p>
    <w:p>
      <w:r>
        <w:t>### Kelompok 21 Akhwat (12 orang)</w:t>
      </w:r>
    </w:p>
    <w:p>
      <w:r>
        <w:t>| Nama | NIM |</w:t>
      </w:r>
    </w:p>
    <w:p>
      <w:r>
        <w:t>|------|-----|</w:t>
      </w:r>
    </w:p>
    <w:p>
      <w:r>
        <w:t>| NAYLA DILFITRI PRATAMA | ASA26359 |</w:t>
      </w:r>
    </w:p>
    <w:p>
      <w:r>
        <w:t>| Nopiati | ASA26360 |</w:t>
      </w:r>
    </w:p>
    <w:p>
      <w:r>
        <w:t>| Putri Aysha | ASA26361 |</w:t>
      </w:r>
    </w:p>
    <w:p>
      <w:r>
        <w:t>| Putri Oktavia | ASA26362 |</w:t>
      </w:r>
    </w:p>
    <w:p>
      <w:r>
        <w:t>| Rahmatil putri | ASA26363 |</w:t>
      </w:r>
    </w:p>
    <w:p>
      <w:r>
        <w:t>| Revina Junita putri | ASA26364 |</w:t>
      </w:r>
    </w:p>
    <w:p>
      <w:r>
        <w:t>| SUCI AFDHILA | ASA26365 |</w:t>
      </w:r>
    </w:p>
    <w:p>
      <w:r>
        <w:t>| Syahfira firdausi ahla | ASA26366 |</w:t>
      </w:r>
    </w:p>
    <w:p>
      <w:r>
        <w:t>| TIARA PUTRI ARSY | ASA26367 |</w:t>
      </w:r>
    </w:p>
    <w:p>
      <w:r>
        <w:t>| YUSEFI MUTIA | ASA26370 |</w:t>
      </w:r>
    </w:p>
    <w:p>
      <w:r>
        <w:t>| ZACHRO TUSITA | ASA26368 |</w:t>
      </w:r>
    </w:p>
    <w:p>
      <w:r>
        <w:t>| Zahra meilisan | ASA26369 |</w:t>
      </w:r>
    </w:p>
    <w:p>
      <w:r>
        <w:t>### Kelompok 22 Akhwat (12 orang)</w:t>
      </w:r>
    </w:p>
    <w:p>
      <w:r>
        <w:t>| Nama | NIM |</w:t>
      </w:r>
    </w:p>
    <w:p>
      <w:r>
        <w:t>|------|-----|</w:t>
      </w:r>
    </w:p>
    <w:p>
      <w:r>
        <w:t>| Ainun Mardiah | ASA26371 |</w:t>
      </w:r>
    </w:p>
    <w:p>
      <w:r>
        <w:t>| Aura Kasih Pratiwi | ASA26372 |</w:t>
      </w:r>
    </w:p>
    <w:p>
      <w:r>
        <w:t>| Elsi Afrila | ASA26373 |</w:t>
      </w:r>
    </w:p>
    <w:p>
      <w:r>
        <w:t>| Gebytria afraisah | ASA26374 |</w:t>
      </w:r>
    </w:p>
    <w:p>
      <w:r>
        <w:t>| Gracia lavita Angel | ASA26375 |</w:t>
      </w:r>
    </w:p>
    <w:p>
      <w:r>
        <w:t>| Kesia devita lova | ASA26376 |</w:t>
      </w:r>
    </w:p>
    <w:p>
      <w:r>
        <w:t>| MIFTAHURRAHMA | ASA26377 |</w:t>
      </w:r>
    </w:p>
    <w:p>
      <w:r>
        <w:t>| Nofta Frisya Putri | ASA26378 |</w:t>
      </w:r>
    </w:p>
    <w:p>
      <w:r>
        <w:t>| NUR SYAFINA PUTRI | ASA26379 |</w:t>
      </w:r>
    </w:p>
    <w:p>
      <w:r>
        <w:t>| NURUL FITRA ALMISQI | ASA26380 |</w:t>
      </w:r>
    </w:p>
    <w:p>
      <w:r>
        <w:t>| QAMARA RISKI FADILA | ASA26381 |</w:t>
      </w:r>
    </w:p>
    <w:p>
      <w:r>
        <w:t>| RAFIKA MAY SARAH | ASA26382 |</w:t>
      </w:r>
    </w:p>
    <w:p>
      <w:r>
        <w:t>### Kelompok 23 Akhwat (12 orang)</w:t>
      </w:r>
    </w:p>
    <w:p>
      <w:r>
        <w:t>| Nama | NIM |</w:t>
      </w:r>
    </w:p>
    <w:p>
      <w:r>
        <w:t>|------|-----|</w:t>
      </w:r>
    </w:p>
    <w:p>
      <w:r>
        <w:t>| Aida Fitriah | ASA26389 |</w:t>
      </w:r>
    </w:p>
    <w:p>
      <w:r>
        <w:t>| ALIYA ASWATI | ASA26390 |</w:t>
      </w:r>
    </w:p>
    <w:p>
      <w:r>
        <w:t>| ATHIFA FAHRENY | ASA26391 |</w:t>
      </w:r>
    </w:p>
    <w:p>
      <w:r>
        <w:t>| Aurora Salsa Dela | ASA26392 |</w:t>
      </w:r>
    </w:p>
    <w:p>
      <w:r>
        <w:t>| Bunga Lorenza | ASA26393 |</w:t>
      </w:r>
    </w:p>
    <w:p>
      <w:r>
        <w:t>| Chelin aprilia | ASA26394 |</w:t>
      </w:r>
    </w:p>
    <w:p>
      <w:r>
        <w:t>| SALSA AZZAHRI | ASA26383 |</w:t>
      </w:r>
    </w:p>
    <w:p>
      <w:r>
        <w:t>| Saskiya Widya Fitri | ASA26384 |</w:t>
      </w:r>
    </w:p>
    <w:p>
      <w:r>
        <w:t>| SILMI AZIZAH | ASA26385 |</w:t>
      </w:r>
    </w:p>
    <w:p>
      <w:r>
        <w:t>| Sinta kasturi | ASA26386 |</w:t>
      </w:r>
    </w:p>
    <w:p>
      <w:r>
        <w:t>| Vio Tamara | ASA26387 |</w:t>
      </w:r>
    </w:p>
    <w:p>
      <w:r>
        <w:t>| Wiza ariani | ASA26388 |</w:t>
      </w:r>
    </w:p>
    <w:p>
      <w:r>
        <w:t>### Kelompok 24 Akhwat (12 orang)</w:t>
      </w:r>
    </w:p>
    <w:p>
      <w:r>
        <w:t>| Nama | NIM |</w:t>
      </w:r>
    </w:p>
    <w:p>
      <w:r>
        <w:t>|------|-----|</w:t>
      </w:r>
    </w:p>
    <w:p>
      <w:r>
        <w:t>| dara kirana | ASA26395 |</w:t>
      </w:r>
    </w:p>
    <w:p>
      <w:r>
        <w:t>| DITIA INTAN JULIA PUTRI | ASA26396 |</w:t>
      </w:r>
    </w:p>
    <w:p>
      <w:r>
        <w:t>| Dwi Azizah | ASA26397 |</w:t>
      </w:r>
    </w:p>
    <w:p>
      <w:r>
        <w:t>| Eka Nindia Putri | ASA26398 |</w:t>
      </w:r>
    </w:p>
    <w:p>
      <w:r>
        <w:t>| Elsa primadona putri | ASA26399 |</w:t>
      </w:r>
    </w:p>
    <w:p>
      <w:r>
        <w:t>| FANESA ANGGELA | ASA26400 |</w:t>
      </w:r>
    </w:p>
    <w:p>
      <w:r>
        <w:t>| HERWITA KELMAR YUNI | ASA26401 |</w:t>
      </w:r>
    </w:p>
    <w:p>
      <w:r>
        <w:t>| hidayati fillia | ASA26402 |</w:t>
      </w:r>
    </w:p>
    <w:p>
      <w:r>
        <w:t>| Keila El Ihfa | ASA26403 |</w:t>
      </w:r>
    </w:p>
    <w:p>
      <w:r>
        <w:t>| KEIZHA ZAHIRA | ASA26404 |</w:t>
      </w:r>
    </w:p>
    <w:p>
      <w:r>
        <w:t>| Latifah nur mukminah | ASA26405 |</w:t>
      </w:r>
    </w:p>
    <w:p>
      <w:r>
        <w:t>| Laura Monika | ASA26406 |</w:t>
      </w:r>
    </w:p>
    <w:p>
      <w:r>
        <w:t>### Kelompok 25 Akhwat (12 orang)</w:t>
      </w:r>
    </w:p>
    <w:p>
      <w:r>
        <w:t>| Nama | NIM |</w:t>
      </w:r>
    </w:p>
    <w:p>
      <w:r>
        <w:t>|------|-----|</w:t>
      </w:r>
    </w:p>
    <w:p>
      <w:r>
        <w:t>| AGNIA SYUKRA | ASA26410 |</w:t>
      </w:r>
    </w:p>
    <w:p>
      <w:r>
        <w:t>| ARINA FADLA | ASA26411 |</w:t>
      </w:r>
    </w:p>
    <w:p>
      <w:r>
        <w:t>| Ayumi ramiza | ASA26412 |</w:t>
      </w:r>
    </w:p>
    <w:p>
      <w:r>
        <w:t>| Dea Mai Desrina | ASA26413 |</w:t>
      </w:r>
    </w:p>
    <w:p>
      <w:r>
        <w:t>| FATIMAH AZZAHRA | ASA26414 |</w:t>
      </w:r>
    </w:p>
    <w:p>
      <w:r>
        <w:t>| Haura mutiarayolla prima | ASA26415 |</w:t>
      </w:r>
    </w:p>
    <w:p>
      <w:r>
        <w:t>| Intan Suryani | ASA26416 |</w:t>
      </w:r>
    </w:p>
    <w:p>
      <w:r>
        <w:t>| NURUL KHAIRANI | ASA26407 |</w:t>
      </w:r>
    </w:p>
    <w:p>
      <w:r>
        <w:t>| PELYA SULVA EFENDI | ASA26408 |</w:t>
      </w:r>
    </w:p>
    <w:p>
      <w:r>
        <w:t>| SALSABILA | ASA26214 |</w:t>
      </w:r>
    </w:p>
    <w:p>
      <w:r>
        <w:t>| SYAQILA AZ ZAHRA | ASA26241 |</w:t>
      </w:r>
    </w:p>
    <w:p>
      <w:r>
        <w:t>| WIDYA CANTIKA | ASA26409 |</w:t>
      </w:r>
    </w:p>
    <w:p>
      <w:r>
        <w:t>### Kelompok 26 Akhwat (12 orang)</w:t>
      </w:r>
    </w:p>
    <w:p>
      <w:r>
        <w:t>| Nama | NIM |</w:t>
      </w:r>
    </w:p>
    <w:p>
      <w:r>
        <w:t>|------|-----|</w:t>
      </w:r>
    </w:p>
    <w:p>
      <w:r>
        <w:t>| Latifa Nurahma | ASA26417 |</w:t>
      </w:r>
    </w:p>
    <w:p>
      <w:r>
        <w:t>| LING LING SEFTRiQDIAN YES | ASA26418 |</w:t>
      </w:r>
    </w:p>
    <w:p>
      <w:r>
        <w:t>| LIZA RAHMA DANI | ASA26419 |</w:t>
      </w:r>
    </w:p>
    <w:p>
      <w:r>
        <w:t>| NAILA SALSA BILA | ASA26420 |</w:t>
      </w:r>
    </w:p>
    <w:p>
      <w:r>
        <w:t>| Naima Sri Neldia | ASA26421 |</w:t>
      </w:r>
    </w:p>
    <w:p>
      <w:r>
        <w:t>| NOVITA AMANDA | ASA26422 |</w:t>
      </w:r>
    </w:p>
    <w:p>
      <w:r>
        <w:t>| PIPIN YUNITA SARAH | ASA26423 |</w:t>
      </w:r>
    </w:p>
    <w:p>
      <w:r>
        <w:t>| Puji kurnia | ASA26424 |</w:t>
      </w:r>
    </w:p>
    <w:p>
      <w:r>
        <w:t>| Rahayu Dhea Ningsih | ASA26425 |</w:t>
      </w:r>
    </w:p>
    <w:p>
      <w:r>
        <w:t>| REYLLA AMRITA | ASA26426 |</w:t>
      </w:r>
    </w:p>
    <w:p>
      <w:r>
        <w:t>| SINTA RAMADANI | ASA26427 |</w:t>
      </w:r>
    </w:p>
    <w:p>
      <w:r>
        <w:t>| Tiara Apdila | ASA26428 |</w:t>
      </w:r>
    </w:p>
    <w:p>
      <w:r>
        <w:t>### Kelompok 27 Akhwat (12 orang)</w:t>
      </w:r>
    </w:p>
    <w:p>
      <w:r>
        <w:t>| Nama | NIM |</w:t>
      </w:r>
    </w:p>
    <w:p>
      <w:r>
        <w:t>|------|-----|</w:t>
      </w:r>
    </w:p>
    <w:p>
      <w:r>
        <w:t>| ADINDA MUTIARA ZAHWA | ASA26431 |</w:t>
      </w:r>
    </w:p>
    <w:p>
      <w:r>
        <w:t>| AZIZAH ANNURY | ASA26432 |</w:t>
      </w:r>
    </w:p>
    <w:p>
      <w:r>
        <w:t>| EXSA AQIQA ZAHRA | ASA26433 |</w:t>
      </w:r>
    </w:p>
    <w:p>
      <w:r>
        <w:t>| Gusti Putri Adinda | ASA26434 |</w:t>
      </w:r>
    </w:p>
    <w:p>
      <w:r>
        <w:t>| Ikhma marza | ASA26435 |</w:t>
      </w:r>
    </w:p>
    <w:p>
      <w:r>
        <w:t>| Kesya Septi Syawinda | ASA26436 |</w:t>
      </w:r>
    </w:p>
    <w:p>
      <w:r>
        <w:t>| Maireza | ASA26437 |</w:t>
      </w:r>
    </w:p>
    <w:p>
      <w:r>
        <w:t>| MARSHA BOBY | ASA26052 |</w:t>
      </w:r>
    </w:p>
    <w:p>
      <w:r>
        <w:t>| MUTIARA GOVANI | ASA26438 |</w:t>
      </w:r>
    </w:p>
    <w:p>
      <w:r>
        <w:t>| NADILA PERMATA | ASA26439 |</w:t>
      </w:r>
    </w:p>
    <w:p>
      <w:r>
        <w:t>| Zahara Nelvatul | ASA26429 |</w:t>
      </w:r>
    </w:p>
    <w:p>
      <w:r>
        <w:t>| Zeyta Aprisya | ASA26430 |</w:t>
      </w:r>
    </w:p>
    <w:p>
      <w:r>
        <w:t>### Kelompok 28 Akhwat (12 orang)</w:t>
      </w:r>
    </w:p>
    <w:p>
      <w:r>
        <w:t>| Nama | NIM |</w:t>
      </w:r>
    </w:p>
    <w:p>
      <w:r>
        <w:t>|------|-----|</w:t>
      </w:r>
    </w:p>
    <w:p>
      <w:r>
        <w:t>| nazwa wellautami | ASA26440 |</w:t>
      </w:r>
    </w:p>
    <w:p>
      <w:r>
        <w:t>| NEFEL NAZLA USWATUN HASANAH | ASA26441 |</w:t>
      </w:r>
    </w:p>
    <w:p>
      <w:r>
        <w:t>| NOFRI INDAH PRATAMA | ASA26442 |</w:t>
      </w:r>
    </w:p>
    <w:p>
      <w:r>
        <w:t>| RAHMANDA YULIANI | ASA26443 |</w:t>
      </w:r>
    </w:p>
    <w:p>
      <w:r>
        <w:t>| RAHMUTI | ASA26444 |</w:t>
      </w:r>
    </w:p>
    <w:p>
      <w:r>
        <w:t>| Raymirzatun Humairah | ASA26445 |</w:t>
      </w:r>
    </w:p>
    <w:p>
      <w:r>
        <w:t>| Rizki ramadhani putri | ASA26446 |</w:t>
      </w:r>
    </w:p>
    <w:p>
      <w:r>
        <w:t>| SARMILA | ASA26273 |</w:t>
      </w:r>
    </w:p>
    <w:p>
      <w:r>
        <w:t>| Sasta Yulianti | ASA26447 |</w:t>
      </w:r>
    </w:p>
    <w:p>
      <w:r>
        <w:t>| SILSI OLIVIA | ASA26448 |</w:t>
      </w:r>
    </w:p>
    <w:p>
      <w:r>
        <w:t>| SISCA FAUZIAH | ASA26449 |</w:t>
      </w:r>
    </w:p>
    <w:p>
      <w:r>
        <w:t>| Tiara Nur Husna | ASA26450 |</w:t>
      </w:r>
    </w:p>
    <w:p>
      <w:r>
        <w:t>### Kelompok 29 Akhwat (12 orang)</w:t>
      </w:r>
    </w:p>
    <w:p>
      <w:r>
        <w:t>| Nama | NIM |</w:t>
      </w:r>
    </w:p>
    <w:p>
      <w:r>
        <w:t>|------|-----|</w:t>
      </w:r>
    </w:p>
    <w:p>
      <w:r>
        <w:t>| Adinda Alika Bunga | ASA26451 |</w:t>
      </w:r>
    </w:p>
    <w:p>
      <w:r>
        <w:t>| ALYA ZAFIRAH | ASA26452 |</w:t>
      </w:r>
    </w:p>
    <w:p>
      <w:r>
        <w:t>| Dhea Ananda | ASA26453 |</w:t>
      </w:r>
    </w:p>
    <w:p>
      <w:r>
        <w:t>| Fherlina Lathifa Djamal | ASA26454 |</w:t>
      </w:r>
    </w:p>
    <w:p>
      <w:r>
        <w:t>| GEBBY DEVITA KISMAN | ASA26455 |</w:t>
      </w:r>
    </w:p>
    <w:p>
      <w:r>
        <w:t>| KEYSA DWI NOFRI YENTI | ASA26456 |</w:t>
      </w:r>
    </w:p>
    <w:p>
      <w:r>
        <w:t>| KEYSA HILMATUL RAHMA | ASA26457 |</w:t>
      </w:r>
    </w:p>
    <w:p>
      <w:r>
        <w:t>| MILZA EKA PUTRI | ASA26458 |</w:t>
      </w:r>
    </w:p>
    <w:p>
      <w:r>
        <w:t>| Najwa Gusman | ASA26459 |</w:t>
      </w:r>
    </w:p>
    <w:p>
      <w:r>
        <w:t>| Nur Assakinah | ASA26460 |</w:t>
      </w:r>
    </w:p>
    <w:p>
      <w:r>
        <w:t>| NUR AZIZAH FRITA RAMADHAN | ASA26461 |</w:t>
      </w:r>
    </w:p>
    <w:p>
      <w:r>
        <w:t>| NURHAMIMAH | ASA26462 |</w:t>
      </w:r>
    </w:p>
    <w:p>
      <w:r>
        <w:t>### Kelompok 30 Akhwat (12 orang)</w:t>
      </w:r>
    </w:p>
    <w:p>
      <w:r>
        <w:t>| Nama | NIM |</w:t>
      </w:r>
    </w:p>
    <w:p>
      <w:r>
        <w:t>|------|-----|</w:t>
      </w:r>
    </w:p>
    <w:p>
      <w:r>
        <w:t>| Assyiva | ASA26469 |</w:t>
      </w:r>
    </w:p>
    <w:p>
      <w:r>
        <w:t>| Deca Ovanalis | ASA26470 |</w:t>
      </w:r>
    </w:p>
    <w:p>
      <w:r>
        <w:t>| DECHI AZZAHRA APRILIA | ASA26471 |</w:t>
      </w:r>
    </w:p>
    <w:p>
      <w:r>
        <w:t>| Febri Yeni Sukma | ASA26472 |</w:t>
      </w:r>
    </w:p>
    <w:p>
      <w:r>
        <w:t>| Kaila Asri | ASA26473 |</w:t>
      </w:r>
    </w:p>
    <w:p>
      <w:r>
        <w:t>| Rahma Dwi syafitri | ASA26463 |</w:t>
      </w:r>
    </w:p>
    <w:p>
      <w:r>
        <w:t>| REVI SALFINA | ASA26464 |</w:t>
      </w:r>
    </w:p>
    <w:p>
      <w:r>
        <w:t>| SALWA MARCHILA | ASA26465 |</w:t>
      </w:r>
    </w:p>
    <w:p>
      <w:r>
        <w:t>| Suci Rahmadani | ASA26136 |</w:t>
      </w:r>
    </w:p>
    <w:p>
      <w:r>
        <w:t>| SYIFA PUTRI AZZAHRA | ASA26466 |</w:t>
      </w:r>
    </w:p>
    <w:p>
      <w:r>
        <w:t>| VANESSA PERMATA SARI | ASA26467 |</w:t>
      </w:r>
    </w:p>
    <w:p>
      <w:r>
        <w:t>| Zalfa Zahlya Putri | ASA26468 |</w:t>
      </w:r>
    </w:p>
    <w:p>
      <w:r>
        <w:t>### Kelompok 31 Akhwat (12 orang)</w:t>
      </w:r>
    </w:p>
    <w:p>
      <w:r>
        <w:t>| Nama | NIM |</w:t>
      </w:r>
    </w:p>
    <w:p>
      <w:r>
        <w:t>|------|-----|</w:t>
      </w:r>
    </w:p>
    <w:p>
      <w:r>
        <w:t>| Laura Armadani | ASA26219 |</w:t>
      </w:r>
    </w:p>
    <w:p>
      <w:r>
        <w:t>| LAURA TRIANJANI | ASA26474 |</w:t>
      </w:r>
    </w:p>
    <w:p>
      <w:r>
        <w:t>| Novita Yulimar | ASA26475 |</w:t>
      </w:r>
    </w:p>
    <w:p>
      <w:r>
        <w:t>| NUR AZIZI | ASA26476 |</w:t>
      </w:r>
    </w:p>
    <w:p>
      <w:r>
        <w:t>| Puti ramadhani assya | ASA26477 |</w:t>
      </w:r>
    </w:p>
    <w:p>
      <w:r>
        <w:t>| Rasti edri Ramadhani | ASA26478 |</w:t>
      </w:r>
    </w:p>
    <w:p>
      <w:r>
        <w:t>| Ririn Nastari | ASA26479 |</w:t>
      </w:r>
    </w:p>
    <w:p>
      <w:r>
        <w:t>| Riska Amelia Safitri | ASA26480 |</w:t>
      </w:r>
    </w:p>
    <w:p>
      <w:r>
        <w:t>| SUCI WULAN DARI | ASA26481 |</w:t>
      </w:r>
    </w:p>
    <w:p>
      <w:r>
        <w:t>| Ulfa fauziah | ASA26482 |</w:t>
      </w:r>
    </w:p>
    <w:p>
      <w:r>
        <w:t>| Vanesyah Rahma belia | ASA26483 |</w:t>
      </w:r>
    </w:p>
    <w:p>
      <w:r>
        <w:t>| Wici Jeniva | ASA26484 |</w:t>
      </w:r>
    </w:p>
    <w:p>
      <w:r>
        <w:t>### Kelompok 32 Akhwat (12 orang)</w:t>
      </w:r>
    </w:p>
    <w:p>
      <w:r>
        <w:t>| Nama | NIM |</w:t>
      </w:r>
    </w:p>
    <w:p>
      <w:r>
        <w:t>|------|-----|</w:t>
      </w:r>
    </w:p>
    <w:p>
      <w:r>
        <w:t>| Afifah Desmira | ASA26487 |</w:t>
      </w:r>
    </w:p>
    <w:p>
      <w:r>
        <w:t>| AUFIA YUZAHRA | ASA26488 |</w:t>
      </w:r>
    </w:p>
    <w:p>
      <w:r>
        <w:t>| CHELSI APRILIA | ASA26489 |</w:t>
      </w:r>
    </w:p>
    <w:p>
      <w:r>
        <w:t>| Chika Adelia | ASA26490 |</w:t>
      </w:r>
    </w:p>
    <w:p>
      <w:r>
        <w:t>| DEFRIA NINGSIH | ASA26491 |</w:t>
      </w:r>
    </w:p>
    <w:p>
      <w:r>
        <w:t>| DINDA PEBRIANTI | ASA26492 |</w:t>
      </w:r>
    </w:p>
    <w:p>
      <w:r>
        <w:t>| FIOLA DESPA YANEZA | ASA26493 |</w:t>
      </w:r>
    </w:p>
    <w:p>
      <w:r>
        <w:t>| Irma muliani putri | ASA26494 |</w:t>
      </w:r>
    </w:p>
    <w:p>
      <w:r>
        <w:t>| ISABELA | ASA26495 |</w:t>
      </w:r>
    </w:p>
    <w:p>
      <w:r>
        <w:t>| Mawar Amin Febriyeti | ASA26496 |</w:t>
      </w:r>
    </w:p>
    <w:p>
      <w:r>
        <w:t>| Wulan Nasril Irhamni | ASA26485 |</w:t>
      </w:r>
    </w:p>
    <w:p>
      <w:r>
        <w:t>| Zerka Putri Hagini | ASA26486 |</w:t>
      </w:r>
    </w:p>
    <w:p>
      <w:r>
        <w:t>### Kelompok 33 Akhwat (12 orang)</w:t>
      </w:r>
    </w:p>
    <w:p>
      <w:r>
        <w:t>| Nama | NIM |</w:t>
      </w:r>
    </w:p>
    <w:p>
      <w:r>
        <w:t>|------|-----|</w:t>
      </w:r>
    </w:p>
    <w:p>
      <w:r>
        <w:t>| Alya savitri | ASA26505 |</w:t>
      </w:r>
    </w:p>
    <w:p>
      <w:r>
        <w:t>| AMRINA ROSYADA | ASA26506 |</w:t>
      </w:r>
    </w:p>
    <w:p>
      <w:r>
        <w:t>| andini akmazahira | ASA26507 |</w:t>
      </w:r>
    </w:p>
    <w:p>
      <w:r>
        <w:t>| ANESTI EZA FIKRA | ASA26508 |</w:t>
      </w:r>
    </w:p>
    <w:p>
      <w:r>
        <w:t>| Nur asria | ASA26497 |</w:t>
      </w:r>
    </w:p>
    <w:p>
      <w:r>
        <w:t>| RAISA OZORA TAHDEA | ASA26498 |</w:t>
      </w:r>
    </w:p>
    <w:p>
      <w:r>
        <w:t>| Reza Amila | ASA26499 |</w:t>
      </w:r>
    </w:p>
    <w:p>
      <w:r>
        <w:t>| Selly Marlina | ASA26500 |</w:t>
      </w:r>
    </w:p>
    <w:p>
      <w:r>
        <w:t>| SUCI ANGGRAENI | ASA26501 |</w:t>
      </w:r>
    </w:p>
    <w:p>
      <w:r>
        <w:t>| SYAFIRA NURFATIMAH | ASA26502 |</w:t>
      </w:r>
    </w:p>
    <w:p>
      <w:r>
        <w:t>| ULFA SOFIANA | ASA26503 |</w:t>
      </w:r>
    </w:p>
    <w:p>
      <w:r>
        <w:t>| ZABRINA MIFTA HUL'JANA | ASA26504 |</w:t>
      </w:r>
    </w:p>
    <w:p>
      <w:r>
        <w:t>### Kelompok 34 Akhwat (13 orang)</w:t>
      </w:r>
    </w:p>
    <w:p>
      <w:r>
        <w:t>| Nama | NIM |</w:t>
      </w:r>
    </w:p>
    <w:p>
      <w:r>
        <w:t>|------|-----|</w:t>
      </w:r>
    </w:p>
    <w:p>
      <w:r>
        <w:t>| ASMA ALHUSNA RIJA TULJANNAH | ASA26509 |</w:t>
      </w:r>
    </w:p>
    <w:p>
      <w:r>
        <w:t>| AZILA RIANTI | ASA26510 |</w:t>
      </w:r>
    </w:p>
    <w:p>
      <w:r>
        <w:t>| CINTA WULANDARI | ASA26511 |</w:t>
      </w:r>
    </w:p>
    <w:p>
      <w:r>
        <w:t>| Decha Okta Syaftina Fitri | ASA26512 |</w:t>
      </w:r>
    </w:p>
    <w:p>
      <w:r>
        <w:t>| Enjelina Tri Fauzia Putri | ASA26513 |</w:t>
      </w:r>
    </w:p>
    <w:p>
      <w:r>
        <w:t>| ESA AZARI | ASA26514 |</w:t>
      </w:r>
    </w:p>
    <w:p>
      <w:r>
        <w:t>| HANI TELIA FITRI | ASA26515 |</w:t>
      </w:r>
    </w:p>
    <w:p>
      <w:r>
        <w:t>| Lira Erda | ASA26516 |</w:t>
      </w:r>
    </w:p>
    <w:p>
      <w:r>
        <w:t>| Nadhin Sairah | ASA26517 |</w:t>
      </w:r>
    </w:p>
    <w:p>
      <w:r>
        <w:t>| NATASYA WIRANDA PUTRI | ASA26518 |</w:t>
      </w:r>
    </w:p>
    <w:p>
      <w:r>
        <w:t>| Putri | ASA26519 |</w:t>
      </w:r>
    </w:p>
    <w:p>
      <w:r>
        <w:t>| Rahmi Fauzia | ASA26520 |</w:t>
      </w:r>
    </w:p>
    <w:p>
      <w:r>
        <w:t>| Sofi Sahlat Rahmayani | ASA26521 |</w:t>
      </w:r>
    </w:p>
    <w:p>
      <w:r>
        <w:t>### Kelompok 35 Akhwat (13 orang)</w:t>
      </w:r>
    </w:p>
    <w:p>
      <w:r>
        <w:t>| Nama | NIM |</w:t>
      </w:r>
    </w:p>
    <w:p>
      <w:r>
        <w:t>|------|-----|</w:t>
      </w:r>
    </w:p>
    <w:p>
      <w:r>
        <w:t>| Andini Ekafitri | ASA26526 |</w:t>
      </w:r>
    </w:p>
    <w:p>
      <w:r>
        <w:t>| Bunga Yulisa | ASA26527 |</w:t>
      </w:r>
    </w:p>
    <w:p>
      <w:r>
        <w:t>| Cheria Novita Darma | ASA26528 |</w:t>
      </w:r>
    </w:p>
    <w:p>
      <w:r>
        <w:t>| Fathiya Azizah | ASA26529 |</w:t>
      </w:r>
    </w:p>
    <w:p>
      <w:r>
        <w:t>| Fioni | ASA26530 |</w:t>
      </w:r>
    </w:p>
    <w:p>
      <w:r>
        <w:t>| Lisa putri martalina | ASA26531 |</w:t>
      </w:r>
    </w:p>
    <w:p>
      <w:r>
        <w:t>| Mekar Agustina | ASA26532 |</w:t>
      </w:r>
    </w:p>
    <w:p>
      <w:r>
        <w:t>| Reza Maida Yesvi | ASA26533 |</w:t>
      </w:r>
    </w:p>
    <w:p>
      <w:r>
        <w:t>| Salsya Billa Ramadhani | ASA26534 |</w:t>
      </w:r>
    </w:p>
    <w:p>
      <w:r>
        <w:t>| Syelfi | ASA26522 |</w:t>
      </w:r>
    </w:p>
    <w:p>
      <w:r>
        <w:t>| Ulfha Yulima Putri | ASA26523 |</w:t>
      </w:r>
    </w:p>
    <w:p>
      <w:r>
        <w:t>| VANISA SAFITRI | ASA26524 |</w:t>
      </w:r>
    </w:p>
    <w:p>
      <w:r>
        <w:t>| WULANDARI | ASA26525 |</w:t>
      </w:r>
    </w:p>
    <w:p>
      <w:r>
        <w:t>## Statistik</w:t>
      </w:r>
    </w:p>
    <w:p>
      <w:r>
        <w:t>| Role | Jumlah |</w:t>
      </w:r>
    </w:p>
    <w:p>
      <w:r>
        <w:t>|------|--------|</w:t>
      </w:r>
    </w:p>
    <w:p>
      <w:r>
        <w:t>| Super Admin | 1 |</w:t>
      </w:r>
    </w:p>
    <w:p>
      <w:r>
        <w:t>| Admin/Murabbi | 46 |</w:t>
      </w:r>
    </w:p>
    <w:p>
      <w:r>
        <w:t>| User/Peserta | 534 |</w:t>
      </w:r>
    </w:p>
    <w:p>
      <w:r>
        <w:t>| Total | 581 |</w:t>
      </w:r>
    </w:p>
    <w:p>
      <w:r>
        <w:t>| Kelompok | Ikhwan | Akhwat |</w:t>
      </w:r>
    </w:p>
    <w:p>
      <w:r>
        <w:t>|----------|--------|--------|</w:t>
      </w:r>
    </w:p>
    <w:p>
      <w:r>
        <w:t>| Jumlah | 12 | 35 |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ASA 2026 • Data akun dan peserta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